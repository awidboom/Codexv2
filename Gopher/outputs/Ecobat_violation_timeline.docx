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1C6B" w14:textId="77777777" w:rsidR="004A1B0B" w:rsidRDefault="00E70EF5">
      <w:pPr>
        <w:pStyle w:val="Title"/>
      </w:pPr>
      <w:r>
        <w:t>Ecobat / Facility 8547 Violation Timeline</w:t>
      </w:r>
    </w:p>
    <w:p w14:paraId="287D2D82" w14:textId="2EC8985F" w:rsidR="004A1B0B" w:rsidRDefault="00E70EF5">
      <w:r>
        <w:t>This distinguishes self-disclosed Title V deviations from AQMD-issued NOVs. For NOV rows, the timeline is sorted by the listed violation date, with issue date shown separately.</w:t>
      </w:r>
    </w:p>
    <w:p w14:paraId="654798C9" w14:textId="77777777" w:rsidR="004A1B0B" w:rsidRDefault="00E70EF5">
      <w:r>
        <w:t>Forward-looking note. Based on the June 12, 2025 global settlement letter, SCAQMD appears to be taking a strict-liability, records-driven approach: it is generally unwilling to excuse violations based on monitor issues, contractor error, or Ecobat's view that emissions impacts were unlikely, but it may narrow or mitigate penalties where Ecobat provides specific operational context, documented corrective action, or evidence that a cited requirement should be treated as satisfied. On that pattern, the more recent 2025 violations and NOVs not covered by the global settlement letter may still face material penalty exposure if SCAQMD concludes the records show repeat monitoring, reporting, pressure-control, or maintenance deficiencies, though Ecobat may retain leverage to reduce or compartmentalize those amounts where the events were brief, occurred during shutdowns or rebuilds, or can be tied to prompt reporting and targeted remediation.</w:t>
      </w:r>
    </w:p>
    <w:p w14:paraId="724A7F92" w14:textId="66CA411F" w:rsidR="0076438A" w:rsidRDefault="0076438A">
      <w:r>
        <w:t>Initial presentation = $650k reserve for violations</w:t>
      </w:r>
    </w:p>
    <w:p w14:paraId="0FF5D8C6" w14:textId="69778E56" w:rsidR="0076438A" w:rsidRDefault="0076438A">
      <w:r>
        <w:t>6/25/25 from SCAQMD: $826,400 for NOVs P79157, P79172, P76003, P79476, P68909</w:t>
      </w:r>
    </w:p>
    <w:p w14:paraId="4E0BD1AF" w14:textId="6E477783" w:rsidR="0076438A" w:rsidRDefault="0076438A">
      <w:r>
        <w:t>7/18/25 from SCAQMD: also includes P80830</w:t>
      </w:r>
      <w:r w:rsidR="00607F44">
        <w:t xml:space="preserve"> but no penalty stated</w:t>
      </w:r>
      <w:r>
        <w:t xml:space="preserve">. Tolling agreement runs out 4/30/26.  </w:t>
      </w:r>
    </w:p>
    <w:p w14:paraId="6B4B7E76" w14:textId="13DD4DC0" w:rsidR="00607F44" w:rsidRDefault="00607F44">
      <w:r>
        <w:t xml:space="preserve">P69321, P69327, and 2025 violations not addressed yet for penalty. </w:t>
      </w:r>
    </w:p>
    <w:p w14:paraId="12126614" w14:textId="77777777" w:rsidR="00607F44" w:rsidRDefault="00607F44"/>
    <w:p w14:paraId="2348735D" w14:textId="1930CBDC" w:rsidR="00607F44" w:rsidRDefault="00607F44">
      <w:r>
        <w:t>Additional possible penalty:</w:t>
      </w:r>
    </w:p>
    <w:p w14:paraId="08DE27B5" w14:textId="13C5FDC7" w:rsidR="00607F44" w:rsidRDefault="00607F44">
      <w:r>
        <w:t>P80830: likely ~$250k +/- due to extent</w:t>
      </w:r>
    </w:p>
    <w:p w14:paraId="3E21728B" w14:textId="0BAA3258" w:rsidR="00607F44" w:rsidRDefault="00607F44">
      <w:r>
        <w:t xml:space="preserve">P69321: ~$50k </w:t>
      </w:r>
    </w:p>
    <w:p w14:paraId="6B0D05B3" w14:textId="6121E521" w:rsidR="00607F44" w:rsidRDefault="00607F44">
      <w:r>
        <w:t>P69327: &lt;$10k</w:t>
      </w:r>
    </w:p>
    <w:p w14:paraId="3C2DAEBA" w14:textId="751558BE" w:rsidR="00607F44" w:rsidRDefault="00607F44">
      <w:r>
        <w:t xml:space="preserve">2025: $100k-$200k due to repeated nature of violations. </w:t>
      </w:r>
    </w:p>
    <w:p w14:paraId="79F32316" w14:textId="2C429F5D" w:rsidR="00607F44" w:rsidRDefault="00607F44">
      <w:r>
        <w:t>Total - ~$500k +/-</w:t>
      </w:r>
    </w:p>
    <w:p w14:paraId="29D6ADAC" w14:textId="77777777" w:rsidR="007D4A20" w:rsidRDefault="007D4A20"/>
    <w:p w14:paraId="1D45210B" w14:textId="05BADE68" w:rsidR="007D4A20" w:rsidRDefault="007D4A20">
      <w:r>
        <w:t>Add it up: $826,400 + $500,000 = $1,326,400 compared to $650,000 reserve  = +$676,400</w:t>
      </w:r>
    </w:p>
    <w:p w14:paraId="66D071B9" w14:textId="77777777" w:rsidR="00607F44" w:rsidRDefault="00607F44"/>
    <w:p w14:paraId="06BD3894" w14:textId="086BA229" w:rsidR="004A1B0B" w:rsidRDefault="0076438A">
      <w:pPr>
        <w:pStyle w:val="Heading1"/>
      </w:pPr>
      <w:r>
        <w:lastRenderedPageBreak/>
        <w:t>Semi-Annual Deviation Report (2025)</w:t>
      </w:r>
      <w:r w:rsidR="00E70EF5">
        <w:t xml:space="preserve"> Violation</w:t>
      </w:r>
      <w:r>
        <w:t>s</w:t>
      </w:r>
    </w:p>
    <w:tbl>
      <w:tblPr>
        <w:tblStyle w:val="TableGrid"/>
        <w:tblW w:w="0" w:type="auto"/>
        <w:jc w:val="center"/>
        <w:tblLook w:val="04A0" w:firstRow="1" w:lastRow="0" w:firstColumn="1" w:lastColumn="0" w:noHBand="0" w:noVBand="1"/>
      </w:tblPr>
      <w:tblGrid>
        <w:gridCol w:w="1918"/>
        <w:gridCol w:w="1800"/>
        <w:gridCol w:w="1800"/>
        <w:gridCol w:w="1800"/>
        <w:gridCol w:w="1800"/>
        <w:gridCol w:w="1800"/>
        <w:gridCol w:w="1802"/>
      </w:tblGrid>
      <w:tr w:rsidR="0076438A" w14:paraId="3DCB57F9" w14:textId="77777777" w:rsidTr="0076438A">
        <w:trPr>
          <w:tblHeader/>
          <w:jc w:val="center"/>
        </w:trPr>
        <w:tc>
          <w:tcPr>
            <w:tcW w:w="1918" w:type="dxa"/>
          </w:tcPr>
          <w:p w14:paraId="24304C46" w14:textId="77777777" w:rsidR="0076438A" w:rsidRPr="0076438A" w:rsidRDefault="0076438A">
            <w:pPr>
              <w:rPr>
                <w:b/>
                <w:bCs/>
              </w:rPr>
            </w:pPr>
            <w:r w:rsidRPr="0076438A">
              <w:rPr>
                <w:b/>
                <w:bCs/>
              </w:rPr>
              <w:t>Violation Type</w:t>
            </w:r>
          </w:p>
        </w:tc>
        <w:tc>
          <w:tcPr>
            <w:tcW w:w="1800" w:type="dxa"/>
          </w:tcPr>
          <w:p w14:paraId="6BEAF058" w14:textId="77777777" w:rsidR="0076438A" w:rsidRPr="0076438A" w:rsidRDefault="0076438A">
            <w:pPr>
              <w:rPr>
                <w:b/>
                <w:bCs/>
              </w:rPr>
            </w:pPr>
            <w:r w:rsidRPr="0076438A">
              <w:rPr>
                <w:b/>
                <w:bCs/>
              </w:rPr>
              <w:t>Requirement</w:t>
            </w:r>
          </w:p>
        </w:tc>
        <w:tc>
          <w:tcPr>
            <w:tcW w:w="1800" w:type="dxa"/>
          </w:tcPr>
          <w:p w14:paraId="2F1354C9" w14:textId="77777777" w:rsidR="0076438A" w:rsidRPr="0076438A" w:rsidRDefault="0076438A">
            <w:pPr>
              <w:rPr>
                <w:b/>
                <w:bCs/>
              </w:rPr>
            </w:pPr>
            <w:r w:rsidRPr="0076438A">
              <w:rPr>
                <w:b/>
                <w:bCs/>
              </w:rPr>
              <w:t>Equipment</w:t>
            </w:r>
          </w:p>
        </w:tc>
        <w:tc>
          <w:tcPr>
            <w:tcW w:w="1800" w:type="dxa"/>
          </w:tcPr>
          <w:p w14:paraId="13A85D64" w14:textId="77777777" w:rsidR="0076438A" w:rsidRPr="0076438A" w:rsidRDefault="0076438A">
            <w:pPr>
              <w:rPr>
                <w:b/>
                <w:bCs/>
              </w:rPr>
            </w:pPr>
            <w:r w:rsidRPr="0076438A">
              <w:rPr>
                <w:b/>
                <w:bCs/>
              </w:rPr>
              <w:t>Date Span</w:t>
            </w:r>
          </w:p>
        </w:tc>
        <w:tc>
          <w:tcPr>
            <w:tcW w:w="1800" w:type="dxa"/>
          </w:tcPr>
          <w:p w14:paraId="3D138BE9" w14:textId="77777777" w:rsidR="0076438A" w:rsidRPr="0076438A" w:rsidRDefault="0076438A">
            <w:pPr>
              <w:rPr>
                <w:b/>
                <w:bCs/>
              </w:rPr>
            </w:pPr>
            <w:r w:rsidRPr="0076438A">
              <w:rPr>
                <w:b/>
                <w:bCs/>
              </w:rPr>
              <w:t>Affected Days</w:t>
            </w:r>
          </w:p>
        </w:tc>
        <w:tc>
          <w:tcPr>
            <w:tcW w:w="1800" w:type="dxa"/>
          </w:tcPr>
          <w:p w14:paraId="31EB4788" w14:textId="77777777" w:rsidR="0076438A" w:rsidRPr="0076438A" w:rsidRDefault="0076438A">
            <w:pPr>
              <w:rPr>
                <w:b/>
                <w:bCs/>
              </w:rPr>
            </w:pPr>
            <w:r w:rsidRPr="0076438A">
              <w:rPr>
                <w:b/>
                <w:bCs/>
              </w:rPr>
              <w:t>Cause</w:t>
            </w:r>
          </w:p>
        </w:tc>
        <w:tc>
          <w:tcPr>
            <w:tcW w:w="1802" w:type="dxa"/>
          </w:tcPr>
          <w:p w14:paraId="2A23F6BD" w14:textId="77777777" w:rsidR="0076438A" w:rsidRPr="0076438A" w:rsidRDefault="0076438A">
            <w:pPr>
              <w:rPr>
                <w:b/>
                <w:bCs/>
              </w:rPr>
            </w:pPr>
            <w:r w:rsidRPr="0076438A">
              <w:rPr>
                <w:b/>
                <w:bCs/>
              </w:rPr>
              <w:t>Corrective Action / Position</w:t>
            </w:r>
          </w:p>
        </w:tc>
      </w:tr>
      <w:tr w:rsidR="0076438A" w14:paraId="1AAD43FD" w14:textId="77777777" w:rsidTr="0076438A">
        <w:trPr>
          <w:jc w:val="center"/>
        </w:trPr>
        <w:tc>
          <w:tcPr>
            <w:tcW w:w="1918" w:type="dxa"/>
          </w:tcPr>
          <w:p w14:paraId="3CFAB8DC" w14:textId="77777777" w:rsidR="0076438A" w:rsidRDefault="0076438A">
            <w:r>
              <w:t>Battery Wrecker enclosure negative pressure not maintained</w:t>
            </w:r>
          </w:p>
        </w:tc>
        <w:tc>
          <w:tcPr>
            <w:tcW w:w="1800" w:type="dxa"/>
          </w:tcPr>
          <w:p w14:paraId="79929BBF" w14:textId="77777777" w:rsidR="0076438A" w:rsidRDefault="0076438A">
            <w:r>
              <w:t>Rule 1420.1(e)(3)</w:t>
            </w:r>
          </w:p>
        </w:tc>
        <w:tc>
          <w:tcPr>
            <w:tcW w:w="1800" w:type="dxa"/>
          </w:tcPr>
          <w:p w14:paraId="086DE7B3" w14:textId="77777777" w:rsidR="0076438A" w:rsidRDefault="0076438A">
            <w:r>
              <w:t>C169 / Battery Wrecker enclosure</w:t>
            </w:r>
          </w:p>
        </w:tc>
        <w:tc>
          <w:tcPr>
            <w:tcW w:w="1800" w:type="dxa"/>
          </w:tcPr>
          <w:p w14:paraId="7B5E747F" w14:textId="77777777" w:rsidR="0076438A" w:rsidRDefault="0076438A">
            <w:r>
              <w:t>Jun 25, 2025 to Dec 05, 2025</w:t>
            </w:r>
          </w:p>
        </w:tc>
        <w:tc>
          <w:tcPr>
            <w:tcW w:w="1800" w:type="dxa"/>
          </w:tcPr>
          <w:p w14:paraId="71A82E5C" w14:textId="77777777" w:rsidR="0076438A" w:rsidRDefault="0076438A">
            <w:r>
              <w:t>2025-06-25, 2025-11-12, 2025-12-05</w:t>
            </w:r>
          </w:p>
        </w:tc>
        <w:tc>
          <w:tcPr>
            <w:tcW w:w="1800" w:type="dxa"/>
          </w:tcPr>
          <w:p w14:paraId="5C0773EF" w14:textId="77777777" w:rsidR="0076438A" w:rsidRDefault="0076438A">
            <w:r>
              <w:t>June event tied to plant power shutdown for new CEMS shelter work; later events tied to Edison power shutdown / PLC fault reset.</w:t>
            </w:r>
          </w:p>
        </w:tc>
        <w:tc>
          <w:tcPr>
            <w:tcW w:w="1802" w:type="dxa"/>
          </w:tcPr>
          <w:p w14:paraId="24F7830C" w14:textId="77777777" w:rsidR="0076438A" w:rsidRDefault="0076438A">
            <w:r>
              <w:t>Require mitigation plans for power work affecting Busch Units; PLC output card replaced and alarms/text alerts added.</w:t>
            </w:r>
          </w:p>
        </w:tc>
      </w:tr>
      <w:tr w:rsidR="0076438A" w14:paraId="2A92F087" w14:textId="77777777" w:rsidTr="0076438A">
        <w:trPr>
          <w:jc w:val="center"/>
        </w:trPr>
        <w:tc>
          <w:tcPr>
            <w:tcW w:w="1918" w:type="dxa"/>
          </w:tcPr>
          <w:p w14:paraId="0415F2F7" w14:textId="77777777" w:rsidR="0076438A" w:rsidRDefault="0076438A">
            <w:r>
              <w:t>Furnace negative pressure not maintained</w:t>
            </w:r>
          </w:p>
        </w:tc>
        <w:tc>
          <w:tcPr>
            <w:tcW w:w="1800" w:type="dxa"/>
          </w:tcPr>
          <w:p w14:paraId="5916AE18" w14:textId="77777777" w:rsidR="0076438A" w:rsidRDefault="0076438A">
            <w:r>
              <w:t>Rule 1420.1(f)(3)</w:t>
            </w:r>
          </w:p>
        </w:tc>
        <w:tc>
          <w:tcPr>
            <w:tcW w:w="1800" w:type="dxa"/>
          </w:tcPr>
          <w:p w14:paraId="5621A9AE" w14:textId="77777777" w:rsidR="0076438A" w:rsidRDefault="0076438A">
            <w:r>
              <w:t>D8 and D84</w:t>
            </w:r>
          </w:p>
        </w:tc>
        <w:tc>
          <w:tcPr>
            <w:tcW w:w="1800" w:type="dxa"/>
          </w:tcPr>
          <w:p w14:paraId="647765AE" w14:textId="77777777" w:rsidR="0076438A" w:rsidRDefault="0076438A">
            <w:r>
              <w:t>Sep 12, 2025 to Sep 12, 2025</w:t>
            </w:r>
          </w:p>
        </w:tc>
        <w:tc>
          <w:tcPr>
            <w:tcW w:w="1800" w:type="dxa"/>
          </w:tcPr>
          <w:p w14:paraId="5384AC83" w14:textId="77777777" w:rsidR="0076438A" w:rsidRDefault="0076438A">
            <w:r>
              <w:t>2025-09-12</w:t>
            </w:r>
          </w:p>
        </w:tc>
        <w:tc>
          <w:tcPr>
            <w:tcW w:w="1800" w:type="dxa"/>
          </w:tcPr>
          <w:p w14:paraId="23DAF170" w14:textId="77777777" w:rsidR="0076438A" w:rsidRDefault="0076438A">
            <w:r>
              <w:t>SCADA and RKI systems were down after battery-backup / switch faults.</w:t>
            </w:r>
          </w:p>
        </w:tc>
        <w:tc>
          <w:tcPr>
            <w:tcW w:w="1802" w:type="dxa"/>
          </w:tcPr>
          <w:p w14:paraId="216D12FB" w14:textId="77777777" w:rsidR="0076438A" w:rsidRDefault="0076438A">
            <w:r>
              <w:t>Switched output mode on, cleared faults, and restored monitoring/output.</w:t>
            </w:r>
          </w:p>
        </w:tc>
      </w:tr>
      <w:tr w:rsidR="0076438A" w14:paraId="187AD4C4" w14:textId="77777777" w:rsidTr="0076438A">
        <w:trPr>
          <w:jc w:val="center"/>
        </w:trPr>
        <w:tc>
          <w:tcPr>
            <w:tcW w:w="1918" w:type="dxa"/>
          </w:tcPr>
          <w:p w14:paraId="622243FB" w14:textId="77777777" w:rsidR="0076438A" w:rsidRDefault="0076438A">
            <w:r>
              <w:t>EAF scrubber recirculation flow below permit limit</w:t>
            </w:r>
          </w:p>
        </w:tc>
        <w:tc>
          <w:tcPr>
            <w:tcW w:w="1800" w:type="dxa"/>
          </w:tcPr>
          <w:p w14:paraId="5796E553" w14:textId="77777777" w:rsidR="0076438A" w:rsidRDefault="0076438A">
            <w:r>
              <w:t>Permit Condition C8.3</w:t>
            </w:r>
          </w:p>
        </w:tc>
        <w:tc>
          <w:tcPr>
            <w:tcW w:w="1800" w:type="dxa"/>
          </w:tcPr>
          <w:p w14:paraId="52E885A1" w14:textId="77777777" w:rsidR="0076438A" w:rsidRDefault="0076438A">
            <w:r>
              <w:t>C89</w:t>
            </w:r>
          </w:p>
        </w:tc>
        <w:tc>
          <w:tcPr>
            <w:tcW w:w="1800" w:type="dxa"/>
          </w:tcPr>
          <w:p w14:paraId="3D5B6195" w14:textId="77777777" w:rsidR="0076438A" w:rsidRDefault="0076438A">
            <w:r>
              <w:t>Jan 20, 2025 to Oct 08, 2025</w:t>
            </w:r>
          </w:p>
        </w:tc>
        <w:tc>
          <w:tcPr>
            <w:tcW w:w="1800" w:type="dxa"/>
          </w:tcPr>
          <w:p w14:paraId="75BB60C6" w14:textId="77777777" w:rsidR="0076438A" w:rsidRDefault="0076438A">
            <w:r>
              <w:t>2025-01-20, 2025-01-26, 2025-02-01, 2025-03-12, 2025-03-14, 2025-03-17, 2025-03-18, 2025-03-19, 2025-03-31, 2025-04-06, 2025-04-09, 2025-04-25, 2025-05-07, 2025-05-10, 2025-05-11, 2025-05-13, 2025-06-29, 2025-07-06, 2025-07-11, 2025-07-13, 2025-07-19, 2025-08-09, 2025-08-10, 2025-09-12, 2025-09-20, 2025-09-21, 2025-09-22, 2025-09-24, 2025-09-25, 2025-10-08</w:t>
            </w:r>
          </w:p>
        </w:tc>
        <w:tc>
          <w:tcPr>
            <w:tcW w:w="1800" w:type="dxa"/>
          </w:tcPr>
          <w:p w14:paraId="307C8F5B" w14:textId="77777777" w:rsidR="0076438A" w:rsidRDefault="0076438A">
            <w:r>
              <w:t>Recirculation rate drifted.</w:t>
            </w:r>
          </w:p>
        </w:tc>
        <w:tc>
          <w:tcPr>
            <w:tcW w:w="1802" w:type="dxa"/>
          </w:tcPr>
          <w:p w14:paraId="3594609D" w14:textId="77777777" w:rsidR="0076438A" w:rsidRDefault="0076438A">
            <w:r>
              <w:t>Evaluate larger piping and install redundant pump / permit modification.</w:t>
            </w:r>
          </w:p>
        </w:tc>
      </w:tr>
      <w:tr w:rsidR="0076438A" w14:paraId="6C9AE4DE" w14:textId="77777777" w:rsidTr="0076438A">
        <w:trPr>
          <w:jc w:val="center"/>
        </w:trPr>
        <w:tc>
          <w:tcPr>
            <w:tcW w:w="1918" w:type="dxa"/>
          </w:tcPr>
          <w:p w14:paraId="3B4131BB" w14:textId="77777777" w:rsidR="0076438A" w:rsidRDefault="0076438A">
            <w:r>
              <w:t>EAF scrubber pH below permit limit</w:t>
            </w:r>
          </w:p>
        </w:tc>
        <w:tc>
          <w:tcPr>
            <w:tcW w:w="1800" w:type="dxa"/>
          </w:tcPr>
          <w:p w14:paraId="4F1D9432" w14:textId="77777777" w:rsidR="0076438A" w:rsidRDefault="0076438A">
            <w:r>
              <w:t>Permit Condition C8.2</w:t>
            </w:r>
          </w:p>
        </w:tc>
        <w:tc>
          <w:tcPr>
            <w:tcW w:w="1800" w:type="dxa"/>
          </w:tcPr>
          <w:p w14:paraId="3CCB2405" w14:textId="77777777" w:rsidR="0076438A" w:rsidRDefault="0076438A">
            <w:r>
              <w:t>C89</w:t>
            </w:r>
          </w:p>
        </w:tc>
        <w:tc>
          <w:tcPr>
            <w:tcW w:w="1800" w:type="dxa"/>
          </w:tcPr>
          <w:p w14:paraId="5831B632" w14:textId="77777777" w:rsidR="0076438A" w:rsidRDefault="0076438A">
            <w:r>
              <w:t>Jan 02, 2025 to Sep 22, 2025</w:t>
            </w:r>
          </w:p>
        </w:tc>
        <w:tc>
          <w:tcPr>
            <w:tcW w:w="1800" w:type="dxa"/>
          </w:tcPr>
          <w:p w14:paraId="062788F7" w14:textId="77777777" w:rsidR="0076438A" w:rsidRDefault="0076438A">
            <w:r>
              <w:t xml:space="preserve">2025-01-02, 2025-01-21, 2025-01-22, 2025-01-28, 2025-01-29, 2025-01-31, 2025-02-03, 2025-02-27, 2025-03-18, </w:t>
            </w:r>
            <w:r>
              <w:lastRenderedPageBreak/>
              <w:t>2025-04-04, 2025-04-06, 2025-04-07, 2025-04-10, 2025-05-03, 2025-05-04, 2025-05-05, 2025-05-06, 2025-05-07, 2025-05-08, 2025-05-10, 2025-05-14, 2025-07-16, 2025-07-23, 2025-07-31, 2025-09-22</w:t>
            </w:r>
          </w:p>
        </w:tc>
        <w:tc>
          <w:tcPr>
            <w:tcW w:w="1800" w:type="dxa"/>
          </w:tcPr>
          <w:p w14:paraId="35BE1551" w14:textId="77777777" w:rsidR="0076438A" w:rsidRDefault="0076438A">
            <w:r>
              <w:lastRenderedPageBreak/>
              <w:t xml:space="preserve">pH probe operating in harsh conditions; Ecobat also argues the operative limit should be 8.0, not </w:t>
            </w:r>
            <w:r>
              <w:lastRenderedPageBreak/>
              <w:t>9.4.</w:t>
            </w:r>
          </w:p>
        </w:tc>
        <w:tc>
          <w:tcPr>
            <w:tcW w:w="1802" w:type="dxa"/>
          </w:tcPr>
          <w:p w14:paraId="584496FF" w14:textId="77777777" w:rsidR="0076438A" w:rsidRDefault="0076438A">
            <w:r>
              <w:lastRenderedPageBreak/>
              <w:t>Increased line cleaning and pH probe calibration; permit modifications submitted.</w:t>
            </w:r>
          </w:p>
        </w:tc>
      </w:tr>
      <w:tr w:rsidR="0076438A" w14:paraId="4DA41C54" w14:textId="77777777" w:rsidTr="0076438A">
        <w:trPr>
          <w:jc w:val="center"/>
        </w:trPr>
        <w:tc>
          <w:tcPr>
            <w:tcW w:w="1918" w:type="dxa"/>
          </w:tcPr>
          <w:p w14:paraId="0D4B0F43" w14:textId="77777777" w:rsidR="0076438A" w:rsidRDefault="0076438A">
            <w:r>
              <w:t>Refinery baghouse exhaust temperature not recorded / above limit</w:t>
            </w:r>
          </w:p>
        </w:tc>
        <w:tc>
          <w:tcPr>
            <w:tcW w:w="1800" w:type="dxa"/>
          </w:tcPr>
          <w:p w14:paraId="13954580" w14:textId="77777777" w:rsidR="0076438A" w:rsidRDefault="0076438A">
            <w:r>
              <w:t>Permit Condition C6.3</w:t>
            </w:r>
          </w:p>
        </w:tc>
        <w:tc>
          <w:tcPr>
            <w:tcW w:w="1800" w:type="dxa"/>
          </w:tcPr>
          <w:p w14:paraId="6097EFE7" w14:textId="77777777" w:rsidR="0076438A" w:rsidRDefault="0076438A">
            <w:r>
              <w:t>C21</w:t>
            </w:r>
          </w:p>
        </w:tc>
        <w:tc>
          <w:tcPr>
            <w:tcW w:w="1800" w:type="dxa"/>
          </w:tcPr>
          <w:p w14:paraId="3FDB57CB" w14:textId="77777777" w:rsidR="0076438A" w:rsidRDefault="0076438A">
            <w:r>
              <w:t>May 13, 2025 to May 14, 2025</w:t>
            </w:r>
          </w:p>
        </w:tc>
        <w:tc>
          <w:tcPr>
            <w:tcW w:w="1800" w:type="dxa"/>
          </w:tcPr>
          <w:p w14:paraId="5CC3EFA5" w14:textId="77777777" w:rsidR="0076438A" w:rsidRDefault="0076438A">
            <w:r>
              <w:t>2025-05-13, 2025-05-14</w:t>
            </w:r>
          </w:p>
        </w:tc>
        <w:tc>
          <w:tcPr>
            <w:tcW w:w="1800" w:type="dxa"/>
          </w:tcPr>
          <w:p w14:paraId="63CD722B" w14:textId="77777777" w:rsidR="0076438A" w:rsidRDefault="0076438A">
            <w:r>
              <w:t>Data logging issue.</w:t>
            </w:r>
          </w:p>
        </w:tc>
        <w:tc>
          <w:tcPr>
            <w:tcW w:w="1802" w:type="dxa"/>
          </w:tcPr>
          <w:p w14:paraId="5BA1C4AB" w14:textId="77777777" w:rsidR="0076438A" w:rsidRDefault="0076438A">
            <w:r>
              <w:t>Establish redundant data recording for the parameter.</w:t>
            </w:r>
          </w:p>
        </w:tc>
      </w:tr>
      <w:tr w:rsidR="0076438A" w14:paraId="53457E97" w14:textId="77777777" w:rsidTr="0076438A">
        <w:trPr>
          <w:jc w:val="center"/>
        </w:trPr>
        <w:tc>
          <w:tcPr>
            <w:tcW w:w="1918" w:type="dxa"/>
          </w:tcPr>
          <w:p w14:paraId="2BDF9011" w14:textId="77777777" w:rsidR="0076438A" w:rsidRDefault="0076438A">
            <w:r>
              <w:t>WESP transformer/rectifier voltage not maintained</w:t>
            </w:r>
          </w:p>
        </w:tc>
        <w:tc>
          <w:tcPr>
            <w:tcW w:w="1800" w:type="dxa"/>
          </w:tcPr>
          <w:p w14:paraId="3AA6B5F1" w14:textId="77777777" w:rsidR="0076438A" w:rsidRDefault="0076438A">
            <w:r>
              <w:t>Permit Condition D12.16</w:t>
            </w:r>
          </w:p>
        </w:tc>
        <w:tc>
          <w:tcPr>
            <w:tcW w:w="1800" w:type="dxa"/>
          </w:tcPr>
          <w:p w14:paraId="289EA942" w14:textId="77777777" w:rsidR="0076438A" w:rsidRDefault="0076438A">
            <w:r>
              <w:t>C141, C145, C149, C153, C157</w:t>
            </w:r>
          </w:p>
        </w:tc>
        <w:tc>
          <w:tcPr>
            <w:tcW w:w="1800" w:type="dxa"/>
          </w:tcPr>
          <w:p w14:paraId="69D0001F" w14:textId="77777777" w:rsidR="0076438A" w:rsidRDefault="0076438A">
            <w:r>
              <w:t>Oct 14, 2025 to Oct 14, 2025</w:t>
            </w:r>
          </w:p>
        </w:tc>
        <w:tc>
          <w:tcPr>
            <w:tcW w:w="1800" w:type="dxa"/>
          </w:tcPr>
          <w:p w14:paraId="6BA19979" w14:textId="77777777" w:rsidR="0076438A" w:rsidRDefault="0076438A">
            <w:r>
              <w:t>2025-10-14</w:t>
            </w:r>
          </w:p>
        </w:tc>
        <w:tc>
          <w:tcPr>
            <w:tcW w:w="1800" w:type="dxa"/>
          </w:tcPr>
          <w:p w14:paraId="3189AC98" w14:textId="77777777" w:rsidR="0076438A" w:rsidRDefault="0076438A">
            <w:r>
              <w:t>Unplanned shutdown after CB22 tripped, affecting e-stops and control relays.</w:t>
            </w:r>
          </w:p>
        </w:tc>
        <w:tc>
          <w:tcPr>
            <w:tcW w:w="1802" w:type="dxa"/>
          </w:tcPr>
          <w:p w14:paraId="09AF23F4" w14:textId="77777777" w:rsidR="0076438A" w:rsidRDefault="0076438A">
            <w:r>
              <w:t>WESP restarted; voltage returned to permit limit; event reported to SCAQMD.</w:t>
            </w:r>
          </w:p>
        </w:tc>
      </w:tr>
    </w:tbl>
    <w:p w14:paraId="2C16578D" w14:textId="77777777" w:rsidR="004A1B0B" w:rsidRDefault="00E70EF5">
      <w:pPr>
        <w:pStyle w:val="Heading1"/>
      </w:pPr>
      <w:r>
        <w:t>AQMD NOV Summary</w:t>
      </w:r>
    </w:p>
    <w:tbl>
      <w:tblPr>
        <w:tblStyle w:val="TableGrid"/>
        <w:tblW w:w="0" w:type="auto"/>
        <w:jc w:val="center"/>
        <w:tblLook w:val="04A0" w:firstRow="1" w:lastRow="0" w:firstColumn="1" w:lastColumn="0" w:noHBand="0" w:noVBand="1"/>
      </w:tblPr>
      <w:tblGrid>
        <w:gridCol w:w="1600"/>
        <w:gridCol w:w="1600"/>
        <w:gridCol w:w="1600"/>
        <w:gridCol w:w="1600"/>
        <w:gridCol w:w="1600"/>
        <w:gridCol w:w="1600"/>
        <w:gridCol w:w="1600"/>
        <w:gridCol w:w="1600"/>
        <w:gridCol w:w="1600"/>
      </w:tblGrid>
      <w:tr w:rsidR="004A1B0B" w14:paraId="55CB6AD7" w14:textId="77777777">
        <w:trPr>
          <w:jc w:val="center"/>
        </w:trPr>
        <w:tc>
          <w:tcPr>
            <w:tcW w:w="1600" w:type="dxa"/>
          </w:tcPr>
          <w:p w14:paraId="702976E4" w14:textId="77777777" w:rsidR="004A1B0B" w:rsidRPr="0076438A" w:rsidRDefault="00E70EF5">
            <w:pPr>
              <w:rPr>
                <w:b/>
                <w:bCs/>
              </w:rPr>
            </w:pPr>
            <w:r w:rsidRPr="0076438A">
              <w:rPr>
                <w:b/>
                <w:bCs/>
              </w:rPr>
              <w:t>Notice</w:t>
            </w:r>
          </w:p>
        </w:tc>
        <w:tc>
          <w:tcPr>
            <w:tcW w:w="1600" w:type="dxa"/>
          </w:tcPr>
          <w:p w14:paraId="01C2EB4A" w14:textId="77777777" w:rsidR="004A1B0B" w:rsidRPr="0076438A" w:rsidRDefault="00E70EF5">
            <w:pPr>
              <w:rPr>
                <w:b/>
                <w:bCs/>
              </w:rPr>
            </w:pPr>
            <w:r w:rsidRPr="0076438A">
              <w:rPr>
                <w:b/>
                <w:bCs/>
              </w:rPr>
              <w:t>Violation Date</w:t>
            </w:r>
          </w:p>
        </w:tc>
        <w:tc>
          <w:tcPr>
            <w:tcW w:w="1600" w:type="dxa"/>
          </w:tcPr>
          <w:p w14:paraId="2DC91D12" w14:textId="77777777" w:rsidR="004A1B0B" w:rsidRPr="0076438A" w:rsidRDefault="00E70EF5">
            <w:pPr>
              <w:rPr>
                <w:b/>
                <w:bCs/>
              </w:rPr>
            </w:pPr>
            <w:r w:rsidRPr="0076438A">
              <w:rPr>
                <w:b/>
                <w:bCs/>
              </w:rPr>
              <w:t>Issue Date</w:t>
            </w:r>
          </w:p>
        </w:tc>
        <w:tc>
          <w:tcPr>
            <w:tcW w:w="1600" w:type="dxa"/>
          </w:tcPr>
          <w:p w14:paraId="176D154F" w14:textId="77777777" w:rsidR="004A1B0B" w:rsidRPr="0076438A" w:rsidRDefault="00E70EF5">
            <w:pPr>
              <w:rPr>
                <w:b/>
                <w:bCs/>
              </w:rPr>
            </w:pPr>
            <w:r w:rsidRPr="0076438A">
              <w:rPr>
                <w:b/>
                <w:bCs/>
              </w:rPr>
              <w:t>Status</w:t>
            </w:r>
          </w:p>
        </w:tc>
        <w:tc>
          <w:tcPr>
            <w:tcW w:w="1600" w:type="dxa"/>
          </w:tcPr>
          <w:p w14:paraId="4ED7330B" w14:textId="77777777" w:rsidR="004A1B0B" w:rsidRPr="0076438A" w:rsidRDefault="00E70EF5">
            <w:pPr>
              <w:rPr>
                <w:b/>
                <w:bCs/>
              </w:rPr>
            </w:pPr>
            <w:r w:rsidRPr="0076438A">
              <w:rPr>
                <w:b/>
                <w:bCs/>
              </w:rPr>
              <w:t>Rules</w:t>
            </w:r>
          </w:p>
        </w:tc>
        <w:tc>
          <w:tcPr>
            <w:tcW w:w="1600" w:type="dxa"/>
          </w:tcPr>
          <w:p w14:paraId="30CE0171" w14:textId="77777777" w:rsidR="004A1B0B" w:rsidRPr="0076438A" w:rsidRDefault="00E70EF5">
            <w:pPr>
              <w:rPr>
                <w:b/>
                <w:bCs/>
              </w:rPr>
            </w:pPr>
            <w:r w:rsidRPr="0076438A">
              <w:rPr>
                <w:b/>
                <w:bCs/>
              </w:rPr>
              <w:t>Violation Description</w:t>
            </w:r>
          </w:p>
        </w:tc>
        <w:tc>
          <w:tcPr>
            <w:tcW w:w="1600" w:type="dxa"/>
          </w:tcPr>
          <w:p w14:paraId="6A1A1AB9" w14:textId="77777777" w:rsidR="004A1B0B" w:rsidRPr="0076438A" w:rsidRDefault="00E70EF5">
            <w:pPr>
              <w:rPr>
                <w:b/>
                <w:bCs/>
              </w:rPr>
            </w:pPr>
            <w:r w:rsidRPr="0076438A">
              <w:rPr>
                <w:b/>
                <w:bCs/>
              </w:rPr>
              <w:t>Ecobat Response Summary</w:t>
            </w:r>
          </w:p>
        </w:tc>
        <w:tc>
          <w:tcPr>
            <w:tcW w:w="1600" w:type="dxa"/>
          </w:tcPr>
          <w:p w14:paraId="068020C6" w14:textId="77777777" w:rsidR="004A1B0B" w:rsidRPr="0076438A" w:rsidRDefault="00E70EF5">
            <w:pPr>
              <w:rPr>
                <w:b/>
                <w:bCs/>
              </w:rPr>
            </w:pPr>
            <w:r w:rsidRPr="0076438A">
              <w:rPr>
                <w:b/>
                <w:bCs/>
              </w:rPr>
              <w:t>SCAQMD Response (Global Settlement Letter)</w:t>
            </w:r>
          </w:p>
        </w:tc>
        <w:tc>
          <w:tcPr>
            <w:tcW w:w="1600" w:type="dxa"/>
          </w:tcPr>
          <w:p w14:paraId="7C75FF2D" w14:textId="77777777" w:rsidR="004A1B0B" w:rsidRPr="0076438A" w:rsidRDefault="00E70EF5">
            <w:pPr>
              <w:rPr>
                <w:b/>
                <w:bCs/>
              </w:rPr>
            </w:pPr>
            <w:r w:rsidRPr="0076438A">
              <w:rPr>
                <w:b/>
                <w:bCs/>
              </w:rPr>
              <w:t>Offered Penalty (Global Settlement Letter)</w:t>
            </w:r>
          </w:p>
        </w:tc>
      </w:tr>
      <w:tr w:rsidR="004A1B0B" w14:paraId="1905ED91" w14:textId="77777777">
        <w:trPr>
          <w:jc w:val="center"/>
        </w:trPr>
        <w:tc>
          <w:tcPr>
            <w:tcW w:w="1600" w:type="dxa"/>
          </w:tcPr>
          <w:p w14:paraId="77CE9FEE" w14:textId="77777777" w:rsidR="004A1B0B" w:rsidRDefault="00E70EF5">
            <w:r>
              <w:t>P79172</w:t>
            </w:r>
          </w:p>
        </w:tc>
        <w:tc>
          <w:tcPr>
            <w:tcW w:w="1600" w:type="dxa"/>
          </w:tcPr>
          <w:p w14:paraId="4CDA67E5" w14:textId="77777777" w:rsidR="004A1B0B" w:rsidRDefault="00E70EF5">
            <w:r>
              <w:t>2022-01-01</w:t>
            </w:r>
          </w:p>
        </w:tc>
        <w:tc>
          <w:tcPr>
            <w:tcW w:w="1600" w:type="dxa"/>
          </w:tcPr>
          <w:p w14:paraId="71D08E89" w14:textId="77777777" w:rsidR="004A1B0B" w:rsidRDefault="00E70EF5">
            <w:r>
              <w:t>2024-02-29</w:t>
            </w:r>
          </w:p>
        </w:tc>
        <w:tc>
          <w:tcPr>
            <w:tcW w:w="1600" w:type="dxa"/>
          </w:tcPr>
          <w:p w14:paraId="68F90F82" w14:textId="77777777" w:rsidR="004A1B0B" w:rsidRDefault="00E70EF5">
            <w:r>
              <w:t>NOV</w:t>
            </w:r>
          </w:p>
        </w:tc>
        <w:tc>
          <w:tcPr>
            <w:tcW w:w="1600" w:type="dxa"/>
          </w:tcPr>
          <w:p w14:paraId="35D4E43D" w14:textId="77777777" w:rsidR="004A1B0B" w:rsidRDefault="00E70EF5">
            <w:r>
              <w:t>1420.1(f)(3); Rule 221(b)</w:t>
            </w:r>
          </w:p>
        </w:tc>
        <w:tc>
          <w:tcPr>
            <w:tcW w:w="1600" w:type="dxa"/>
          </w:tcPr>
          <w:p w14:paraId="4344D539" w14:textId="77777777" w:rsidR="004A1B0B" w:rsidRDefault="00E70EF5">
            <w:r>
              <w:t>Furnace differential pressure for D84 and D8 allegedly exceeded the -0.02 inches water column requirement across 2022.</w:t>
            </w:r>
          </w:p>
        </w:tc>
        <w:tc>
          <w:tcPr>
            <w:tcW w:w="1600" w:type="dxa"/>
          </w:tcPr>
          <w:p w14:paraId="42B4B61C" w14:textId="77777777" w:rsidR="004A1B0B" w:rsidRDefault="00E70EF5">
            <w:r>
              <w:t xml:space="preserve">Ecobat acknowledged readings above -0.02 but argued they were largely caused by plugged monitor tubes and communication errors, not </w:t>
            </w:r>
            <w:r>
              <w:lastRenderedPageBreak/>
              <w:t>actual pressure loss. It said both furnaces still showed draft below zero for nearly all averaging blocks, any draft routed emissions to downstream controls, ambient monitors did not show increases, and added second monitors, alarms, and staff training.</w:t>
            </w:r>
          </w:p>
        </w:tc>
        <w:tc>
          <w:tcPr>
            <w:tcW w:w="1600" w:type="dxa"/>
          </w:tcPr>
          <w:p w14:paraId="29BB382D" w14:textId="77777777" w:rsidR="004A1B0B" w:rsidRDefault="00E70EF5">
            <w:r>
              <w:lastRenderedPageBreak/>
              <w:t xml:space="preserve">SCAQMD rejected the monitor-issue defense, said no cited exception excused the over-4,000 non-compliant readings, and said Rule 218.2 did not apply. It </w:t>
            </w:r>
            <w:r>
              <w:lastRenderedPageBreak/>
              <w:t>also said Ecobat's argument called the reliability of all 2022 readings into question and asked why corrective action was not taken sooner.</w:t>
            </w:r>
          </w:p>
        </w:tc>
        <w:tc>
          <w:tcPr>
            <w:tcW w:w="1600" w:type="dxa"/>
          </w:tcPr>
          <w:p w14:paraId="0E66CE53" w14:textId="77777777" w:rsidR="004A1B0B" w:rsidRDefault="00E70EF5">
            <w:r>
              <w:lastRenderedPageBreak/>
              <w:t>$520,000.</w:t>
            </w:r>
          </w:p>
        </w:tc>
      </w:tr>
      <w:tr w:rsidR="004A1B0B" w14:paraId="5FFF0121" w14:textId="77777777">
        <w:trPr>
          <w:jc w:val="center"/>
        </w:trPr>
        <w:tc>
          <w:tcPr>
            <w:tcW w:w="1600" w:type="dxa"/>
          </w:tcPr>
          <w:p w14:paraId="13779BFC" w14:textId="77777777" w:rsidR="004A1B0B" w:rsidRDefault="00E70EF5">
            <w:r>
              <w:t>P79172</w:t>
            </w:r>
          </w:p>
        </w:tc>
        <w:tc>
          <w:tcPr>
            <w:tcW w:w="1600" w:type="dxa"/>
          </w:tcPr>
          <w:p w14:paraId="6EA7D0E2" w14:textId="77777777" w:rsidR="004A1B0B" w:rsidRDefault="00E70EF5">
            <w:r>
              <w:t>2022-01-01</w:t>
            </w:r>
          </w:p>
        </w:tc>
        <w:tc>
          <w:tcPr>
            <w:tcW w:w="1600" w:type="dxa"/>
          </w:tcPr>
          <w:p w14:paraId="3705731A" w14:textId="77777777" w:rsidR="004A1B0B" w:rsidRDefault="00E70EF5">
            <w:r>
              <w:t>2024-02-29</w:t>
            </w:r>
          </w:p>
        </w:tc>
        <w:tc>
          <w:tcPr>
            <w:tcW w:w="1600" w:type="dxa"/>
          </w:tcPr>
          <w:p w14:paraId="671D6FCE" w14:textId="77777777" w:rsidR="004A1B0B" w:rsidRDefault="00E70EF5">
            <w:r>
              <w:t>NOV</w:t>
            </w:r>
          </w:p>
        </w:tc>
        <w:tc>
          <w:tcPr>
            <w:tcW w:w="1600" w:type="dxa"/>
          </w:tcPr>
          <w:p w14:paraId="6F5716FD" w14:textId="77777777" w:rsidR="004A1B0B" w:rsidRDefault="00E70EF5">
            <w:r>
              <w:t>1420.1(e)(3); 40 CFR 63.544(c)(1); Rule 3002(c)(1); Permit E448.5</w:t>
            </w:r>
          </w:p>
        </w:tc>
        <w:tc>
          <w:tcPr>
            <w:tcW w:w="1600" w:type="dxa"/>
          </w:tcPr>
          <w:p w14:paraId="7B19C9FD" w14:textId="77777777" w:rsidR="004A1B0B" w:rsidRDefault="00E70EF5">
            <w:r>
              <w:t>Total enclosure negative pressure and missing DPM data for 2022 building enclosure monitors.</w:t>
            </w:r>
          </w:p>
        </w:tc>
        <w:tc>
          <w:tcPr>
            <w:tcW w:w="1600" w:type="dxa"/>
          </w:tcPr>
          <w:p w14:paraId="2766E646" w14:textId="77777777" w:rsidR="004A1B0B" w:rsidRDefault="00E70EF5">
            <w:r>
              <w:t xml:space="preserve">Ecobat argued that a single monitor reading was insufficient to show building-wide loss of negative pressure, and said the permanent enclosure and Busch units make localized positive pressure unlikely. It attributed many events to monitor or communications faults or localized effects rather than </w:t>
            </w:r>
            <w:r>
              <w:lastRenderedPageBreak/>
              <w:t>enclosure-wide noncompliance.</w:t>
            </w:r>
          </w:p>
        </w:tc>
        <w:tc>
          <w:tcPr>
            <w:tcW w:w="1600" w:type="dxa"/>
          </w:tcPr>
          <w:p w14:paraId="319CCC8B" w14:textId="77777777" w:rsidR="004A1B0B" w:rsidRDefault="00E70EF5">
            <w:r>
              <w:lastRenderedPageBreak/>
              <w:t>SCAQMD said each DPM can demonstrate noncompliance with the enclosure standard, assumed the readings were accurate for settlement, and said the records showed the required limits were not maintained, including an hour with no DPM data at all.</w:t>
            </w:r>
          </w:p>
        </w:tc>
        <w:tc>
          <w:tcPr>
            <w:tcW w:w="1600" w:type="dxa"/>
          </w:tcPr>
          <w:p w14:paraId="675FC46A" w14:textId="77777777" w:rsidR="004A1B0B" w:rsidRDefault="00E70EF5">
            <w:r>
              <w:t>$62,000.</w:t>
            </w:r>
          </w:p>
        </w:tc>
      </w:tr>
      <w:tr w:rsidR="004A1B0B" w14:paraId="685FF5FE" w14:textId="77777777">
        <w:trPr>
          <w:jc w:val="center"/>
        </w:trPr>
        <w:tc>
          <w:tcPr>
            <w:tcW w:w="1600" w:type="dxa"/>
          </w:tcPr>
          <w:p w14:paraId="54DB3B09" w14:textId="77777777" w:rsidR="004A1B0B" w:rsidRDefault="00E70EF5">
            <w:r>
              <w:t>P76003</w:t>
            </w:r>
          </w:p>
        </w:tc>
        <w:tc>
          <w:tcPr>
            <w:tcW w:w="1600" w:type="dxa"/>
          </w:tcPr>
          <w:p w14:paraId="79749F42" w14:textId="77777777" w:rsidR="004A1B0B" w:rsidRDefault="00E70EF5">
            <w:r>
              <w:t>2022-04-01</w:t>
            </w:r>
          </w:p>
        </w:tc>
        <w:tc>
          <w:tcPr>
            <w:tcW w:w="1600" w:type="dxa"/>
          </w:tcPr>
          <w:p w14:paraId="0A0EA2C3" w14:textId="77777777" w:rsidR="004A1B0B" w:rsidRDefault="00E70EF5">
            <w:r>
              <w:t>2023-10-13</w:t>
            </w:r>
          </w:p>
        </w:tc>
        <w:tc>
          <w:tcPr>
            <w:tcW w:w="1600" w:type="dxa"/>
          </w:tcPr>
          <w:p w14:paraId="6E86C903" w14:textId="77777777" w:rsidR="004A1B0B" w:rsidRDefault="00E70EF5">
            <w:r>
              <w:t>In Compliance</w:t>
            </w:r>
          </w:p>
        </w:tc>
        <w:tc>
          <w:tcPr>
            <w:tcW w:w="1600" w:type="dxa"/>
          </w:tcPr>
          <w:p w14:paraId="43DA5E71" w14:textId="77777777" w:rsidR="004A1B0B" w:rsidRDefault="00E70EF5">
            <w:r>
              <w:t>Rule 2004(e)</w:t>
            </w:r>
          </w:p>
        </w:tc>
        <w:tc>
          <w:tcPr>
            <w:tcW w:w="1600" w:type="dxa"/>
          </w:tcPr>
          <w:p w14:paraId="2B65F3B0" w14:textId="77777777" w:rsidR="004A1B0B" w:rsidRDefault="00E70EF5">
            <w:r>
              <w:t>Quarter 2 and Quarter 3 QCERs allegedly contained inaccurate emissions and correction reports were not timely submitted.</w:t>
            </w:r>
          </w:p>
        </w:tc>
        <w:tc>
          <w:tcPr>
            <w:tcW w:w="1600" w:type="dxa"/>
          </w:tcPr>
          <w:p w14:paraId="01426A3A" w14:textId="77777777" w:rsidR="004A1B0B" w:rsidRDefault="00E70EF5">
            <w:r>
              <w:t>Ecobat said the Q2 error came from an incorrect meter reading for Rule 2019 exempt-equipment natural gas use and understated usage by about 0.3 percent. It said the Q3 error came from a later-discovered gasoline receipt affecting exempt-equipment gasoline use by less than 0.02 percent, that both errors were voluntarily corrected once discovered, and that staff were retrained.</w:t>
            </w:r>
          </w:p>
        </w:tc>
        <w:tc>
          <w:tcPr>
            <w:tcW w:w="1600" w:type="dxa"/>
          </w:tcPr>
          <w:p w14:paraId="6BF1EAE4" w14:textId="77777777" w:rsidR="004A1B0B" w:rsidRDefault="00E70EF5">
            <w:r>
              <w:t>SCAQMD characterized the matter as failure to submit corrected QCERs within the reconciliation period and treated it as the same type of Rule 2004 reporting violation resolved in prior settlement.</w:t>
            </w:r>
          </w:p>
        </w:tc>
        <w:tc>
          <w:tcPr>
            <w:tcW w:w="1600" w:type="dxa"/>
          </w:tcPr>
          <w:p w14:paraId="3ACD1308" w14:textId="77777777" w:rsidR="004A1B0B" w:rsidRDefault="00E70EF5">
            <w:r>
              <w:t>$12,500.</w:t>
            </w:r>
          </w:p>
        </w:tc>
      </w:tr>
      <w:tr w:rsidR="004A1B0B" w14:paraId="1AC8FF5D" w14:textId="77777777">
        <w:trPr>
          <w:jc w:val="center"/>
        </w:trPr>
        <w:tc>
          <w:tcPr>
            <w:tcW w:w="1600" w:type="dxa"/>
          </w:tcPr>
          <w:p w14:paraId="446CF42E" w14:textId="77777777" w:rsidR="004A1B0B" w:rsidRDefault="00E70EF5">
            <w:r>
              <w:t>P80830</w:t>
            </w:r>
          </w:p>
        </w:tc>
        <w:tc>
          <w:tcPr>
            <w:tcW w:w="1600" w:type="dxa"/>
          </w:tcPr>
          <w:p w14:paraId="22E05990" w14:textId="77777777" w:rsidR="004A1B0B" w:rsidRDefault="00E70EF5">
            <w:r>
              <w:t>2023-01-01</w:t>
            </w:r>
          </w:p>
        </w:tc>
        <w:tc>
          <w:tcPr>
            <w:tcW w:w="1600" w:type="dxa"/>
          </w:tcPr>
          <w:p w14:paraId="13D89C6B" w14:textId="77777777" w:rsidR="004A1B0B" w:rsidRDefault="00E70EF5">
            <w:r>
              <w:t>2024-06-21</w:t>
            </w:r>
          </w:p>
        </w:tc>
        <w:tc>
          <w:tcPr>
            <w:tcW w:w="1600" w:type="dxa"/>
          </w:tcPr>
          <w:p w14:paraId="77F563B3" w14:textId="77777777" w:rsidR="004A1B0B" w:rsidRDefault="00E70EF5">
            <w:r>
              <w:t>NOV</w:t>
            </w:r>
          </w:p>
        </w:tc>
        <w:tc>
          <w:tcPr>
            <w:tcW w:w="1600" w:type="dxa"/>
          </w:tcPr>
          <w:p w14:paraId="1BFEB806" w14:textId="77777777" w:rsidR="004A1B0B" w:rsidRDefault="00E70EF5">
            <w:r>
              <w:t>Rule 221(b); 1420.1(e)(3), (f)(3); 40 CFR 63.544; Rule 3002(c)(1)</w:t>
            </w:r>
          </w:p>
        </w:tc>
        <w:tc>
          <w:tcPr>
            <w:tcW w:w="1600" w:type="dxa"/>
          </w:tcPr>
          <w:p w14:paraId="15E68A89" w14:textId="77777777" w:rsidR="004A1B0B" w:rsidRDefault="00E70EF5">
            <w:r>
              <w:t>Grouped pressure-related allegations, including furnace differential pressure, enclosure negative pressure, and related duplicate rule citations.</w:t>
            </w:r>
          </w:p>
        </w:tc>
        <w:tc>
          <w:tcPr>
            <w:tcW w:w="1600" w:type="dxa"/>
          </w:tcPr>
          <w:p w14:paraId="485D60C4" w14:textId="77777777" w:rsidR="004A1B0B" w:rsidRDefault="00E70EF5">
            <w:r>
              <w:t xml:space="preserve">Ecobat said it identified only limited periods of concern, many during rebuilds, downtime, or when furnaces were not operating. It argued many readings reflected monitor or </w:t>
            </w:r>
            <w:r>
              <w:lastRenderedPageBreak/>
              <w:t>network issues, not actual pressure loss, and said the November 7, 2023 enclosure event was a single 15-minute period during rebuild. It also criticized the NOV for broad date ranges and lack of specificity.</w:t>
            </w:r>
          </w:p>
        </w:tc>
        <w:tc>
          <w:tcPr>
            <w:tcW w:w="1600" w:type="dxa"/>
          </w:tcPr>
          <w:p w14:paraId="4156257B" w14:textId="2D02BD97" w:rsidR="004A1B0B" w:rsidRDefault="00E70EF5">
            <w:r>
              <w:lastRenderedPageBreak/>
              <w:t>Not addressed in the June 12, 2025 global settlement letter.</w:t>
            </w:r>
            <w:r w:rsidR="00607F44">
              <w:t xml:space="preserve"> Included in the 7/18/25 tolling agreement.</w:t>
            </w:r>
          </w:p>
        </w:tc>
        <w:tc>
          <w:tcPr>
            <w:tcW w:w="1600" w:type="dxa"/>
          </w:tcPr>
          <w:p w14:paraId="20E8B734" w14:textId="77777777" w:rsidR="004A1B0B" w:rsidRDefault="00E70EF5">
            <w:r>
              <w:t>Not addressed.</w:t>
            </w:r>
          </w:p>
        </w:tc>
      </w:tr>
      <w:tr w:rsidR="004A1B0B" w14:paraId="21C9840E" w14:textId="77777777">
        <w:trPr>
          <w:jc w:val="center"/>
        </w:trPr>
        <w:tc>
          <w:tcPr>
            <w:tcW w:w="1600" w:type="dxa"/>
          </w:tcPr>
          <w:p w14:paraId="2BF9527A" w14:textId="77777777" w:rsidR="004A1B0B" w:rsidRDefault="00E70EF5">
            <w:r>
              <w:t>P80830</w:t>
            </w:r>
          </w:p>
        </w:tc>
        <w:tc>
          <w:tcPr>
            <w:tcW w:w="1600" w:type="dxa"/>
          </w:tcPr>
          <w:p w14:paraId="16DDD4EF" w14:textId="77777777" w:rsidR="004A1B0B" w:rsidRDefault="00E70EF5">
            <w:r>
              <w:t>2023-01-01</w:t>
            </w:r>
          </w:p>
        </w:tc>
        <w:tc>
          <w:tcPr>
            <w:tcW w:w="1600" w:type="dxa"/>
          </w:tcPr>
          <w:p w14:paraId="573E9AA8" w14:textId="77777777" w:rsidR="004A1B0B" w:rsidRDefault="00E70EF5">
            <w:r>
              <w:t>2024-06-21</w:t>
            </w:r>
          </w:p>
        </w:tc>
        <w:tc>
          <w:tcPr>
            <w:tcW w:w="1600" w:type="dxa"/>
          </w:tcPr>
          <w:p w14:paraId="17C003F6" w14:textId="77777777" w:rsidR="004A1B0B" w:rsidRDefault="00E70EF5">
            <w:r>
              <w:t>NOV</w:t>
            </w:r>
          </w:p>
        </w:tc>
        <w:tc>
          <w:tcPr>
            <w:tcW w:w="1600" w:type="dxa"/>
          </w:tcPr>
          <w:p w14:paraId="3C64C18B" w14:textId="77777777" w:rsidR="004A1B0B" w:rsidRDefault="00E70EF5">
            <w:r>
              <w:t>1420.1(h)(2)</w:t>
            </w:r>
          </w:p>
        </w:tc>
        <w:tc>
          <w:tcPr>
            <w:tcW w:w="1600" w:type="dxa"/>
          </w:tcPr>
          <w:p w14:paraId="0061CEC9" w14:textId="77777777" w:rsidR="004A1B0B" w:rsidRDefault="00E70EF5">
            <w:r>
              <w:t>Alleged failure to repair gaps, breaks, or separations in the total enclosure within 72 hours of discovery.</w:t>
            </w:r>
          </w:p>
        </w:tc>
        <w:tc>
          <w:tcPr>
            <w:tcW w:w="1600" w:type="dxa"/>
          </w:tcPr>
          <w:p w14:paraId="4346ADF7" w14:textId="77777777" w:rsidR="004A1B0B" w:rsidRDefault="00E70EF5">
            <w:r>
              <w:t>Ecobat said the 'King Kong' door gap identified on May 3, 2024 was repaired on May 6 within 72 hours, and an additional bottom gap discovered during that repair was fixed on May 7 within 72 hours of that later discovery.</w:t>
            </w:r>
          </w:p>
        </w:tc>
        <w:tc>
          <w:tcPr>
            <w:tcW w:w="1600" w:type="dxa"/>
          </w:tcPr>
          <w:p w14:paraId="098CB85F" w14:textId="1B9DDF77" w:rsidR="004A1B0B" w:rsidRDefault="00607F44">
            <w:r>
              <w:t>Not addressed in the June 12, 2025 global settlement letter. Included in the 7/18/25 tolling agreement.</w:t>
            </w:r>
          </w:p>
        </w:tc>
        <w:tc>
          <w:tcPr>
            <w:tcW w:w="1600" w:type="dxa"/>
          </w:tcPr>
          <w:p w14:paraId="7689DBFE" w14:textId="77777777" w:rsidR="004A1B0B" w:rsidRDefault="00E70EF5">
            <w:r>
              <w:t>Not addressed.</w:t>
            </w:r>
          </w:p>
        </w:tc>
      </w:tr>
      <w:tr w:rsidR="004A1B0B" w14:paraId="21EF7CFF" w14:textId="77777777">
        <w:trPr>
          <w:jc w:val="center"/>
        </w:trPr>
        <w:tc>
          <w:tcPr>
            <w:tcW w:w="1600" w:type="dxa"/>
          </w:tcPr>
          <w:p w14:paraId="4ADBCC66" w14:textId="77777777" w:rsidR="004A1B0B" w:rsidRDefault="00E70EF5">
            <w:r>
              <w:t>P80830</w:t>
            </w:r>
          </w:p>
        </w:tc>
        <w:tc>
          <w:tcPr>
            <w:tcW w:w="1600" w:type="dxa"/>
          </w:tcPr>
          <w:p w14:paraId="6D3D518C" w14:textId="77777777" w:rsidR="004A1B0B" w:rsidRDefault="00E70EF5">
            <w:r>
              <w:t>2023-01-01</w:t>
            </w:r>
          </w:p>
        </w:tc>
        <w:tc>
          <w:tcPr>
            <w:tcW w:w="1600" w:type="dxa"/>
          </w:tcPr>
          <w:p w14:paraId="646E68A9" w14:textId="77777777" w:rsidR="004A1B0B" w:rsidRDefault="00E70EF5">
            <w:r>
              <w:t>2024-06-21</w:t>
            </w:r>
          </w:p>
        </w:tc>
        <w:tc>
          <w:tcPr>
            <w:tcW w:w="1600" w:type="dxa"/>
          </w:tcPr>
          <w:p w14:paraId="7AB1FE85" w14:textId="77777777" w:rsidR="004A1B0B" w:rsidRDefault="00E70EF5">
            <w:r>
              <w:t>NOV</w:t>
            </w:r>
          </w:p>
        </w:tc>
        <w:tc>
          <w:tcPr>
            <w:tcW w:w="1600" w:type="dxa"/>
          </w:tcPr>
          <w:p w14:paraId="197E406F" w14:textId="77777777" w:rsidR="004A1B0B" w:rsidRDefault="00E70EF5">
            <w:r>
              <w:t>Permit C6.2, C6.3, D11.3, D12.8; Device C161 temperature limit</w:t>
            </w:r>
          </w:p>
        </w:tc>
        <w:tc>
          <w:tcPr>
            <w:tcW w:w="1600" w:type="dxa"/>
          </w:tcPr>
          <w:p w14:paraId="1B7AAF94" w14:textId="77777777" w:rsidR="004A1B0B" w:rsidRDefault="00E70EF5">
            <w:r>
              <w:t>Grouped temperature-limit allegations for C39, C88, C21, D3, C182, and C161.</w:t>
            </w:r>
          </w:p>
        </w:tc>
        <w:tc>
          <w:tcPr>
            <w:tcW w:w="1600" w:type="dxa"/>
          </w:tcPr>
          <w:p w14:paraId="4CAE7EA8" w14:textId="77777777" w:rsidR="004A1B0B" w:rsidRDefault="00E70EF5">
            <w:r>
              <w:t xml:space="preserve">Ecobat said the cited temperature limits were not actually exceeded and that some data gaps occurred during rebuilds, furnace downtime, or instrumentation / data </w:t>
            </w:r>
            <w:r>
              <w:lastRenderedPageBreak/>
              <w:t>interruptions rather than high-temperature operation.</w:t>
            </w:r>
          </w:p>
        </w:tc>
        <w:tc>
          <w:tcPr>
            <w:tcW w:w="1600" w:type="dxa"/>
          </w:tcPr>
          <w:p w14:paraId="5D3DCE38" w14:textId="1CDAFB59" w:rsidR="004A1B0B" w:rsidRDefault="00607F44">
            <w:r>
              <w:lastRenderedPageBreak/>
              <w:t>Not addressed in the June 12, 2025 global settlement letter. Included in the 7/18/25 tolling agreement.</w:t>
            </w:r>
          </w:p>
        </w:tc>
        <w:tc>
          <w:tcPr>
            <w:tcW w:w="1600" w:type="dxa"/>
          </w:tcPr>
          <w:p w14:paraId="271D165C" w14:textId="77777777" w:rsidR="004A1B0B" w:rsidRDefault="00E70EF5">
            <w:r>
              <w:t>Not addressed.</w:t>
            </w:r>
          </w:p>
        </w:tc>
      </w:tr>
      <w:tr w:rsidR="004A1B0B" w14:paraId="175B0EAD" w14:textId="77777777">
        <w:trPr>
          <w:jc w:val="center"/>
        </w:trPr>
        <w:tc>
          <w:tcPr>
            <w:tcW w:w="1600" w:type="dxa"/>
          </w:tcPr>
          <w:p w14:paraId="7B9B179A" w14:textId="77777777" w:rsidR="004A1B0B" w:rsidRDefault="00E70EF5">
            <w:r>
              <w:t>P80830</w:t>
            </w:r>
          </w:p>
        </w:tc>
        <w:tc>
          <w:tcPr>
            <w:tcW w:w="1600" w:type="dxa"/>
          </w:tcPr>
          <w:p w14:paraId="07E56E67" w14:textId="77777777" w:rsidR="004A1B0B" w:rsidRDefault="00E70EF5">
            <w:r>
              <w:t>2023-01-01</w:t>
            </w:r>
          </w:p>
        </w:tc>
        <w:tc>
          <w:tcPr>
            <w:tcW w:w="1600" w:type="dxa"/>
          </w:tcPr>
          <w:p w14:paraId="07C917D9" w14:textId="77777777" w:rsidR="004A1B0B" w:rsidRDefault="00E70EF5">
            <w:r>
              <w:t>2024-06-21</w:t>
            </w:r>
          </w:p>
        </w:tc>
        <w:tc>
          <w:tcPr>
            <w:tcW w:w="1600" w:type="dxa"/>
          </w:tcPr>
          <w:p w14:paraId="48A49CAC" w14:textId="77777777" w:rsidR="004A1B0B" w:rsidRDefault="00E70EF5">
            <w:r>
              <w:t>NOV</w:t>
            </w:r>
          </w:p>
        </w:tc>
        <w:tc>
          <w:tcPr>
            <w:tcW w:w="1600" w:type="dxa"/>
          </w:tcPr>
          <w:p w14:paraId="6E1B5F34" w14:textId="77777777" w:rsidR="004A1B0B" w:rsidRDefault="00E70EF5">
            <w:r>
              <w:t>Permit C8.1, C8.2, C8.3, C8.6, D12.16; 40 CFR 63.548i</w:t>
            </w:r>
          </w:p>
        </w:tc>
        <w:tc>
          <w:tcPr>
            <w:tcW w:w="1600" w:type="dxa"/>
          </w:tcPr>
          <w:p w14:paraId="2B203D3C" w14:textId="77777777" w:rsidR="004A1B0B" w:rsidRDefault="00E70EF5">
            <w:r>
              <w:t>Grouped scrubber / WESP chemistry, flow, and voltage allegations, including pH, water flow, and WESP cell average voltage.</w:t>
            </w:r>
          </w:p>
        </w:tc>
        <w:tc>
          <w:tcPr>
            <w:tcW w:w="1600" w:type="dxa"/>
          </w:tcPr>
          <w:p w14:paraId="0ED9FDA4" w14:textId="77777777" w:rsidR="004A1B0B" w:rsidRDefault="00E70EF5">
            <w:r>
              <w:t>Ecobat argued some permit conditions are outdated or overly restrictive, referenced draft permit revisions lowering certain pH limits, and said many low pH / flow / voltage readings occurred during downtime, rebuilds, or monitoring anomalies without corresponding ambient or stack evidence of excess emissions.</w:t>
            </w:r>
          </w:p>
        </w:tc>
        <w:tc>
          <w:tcPr>
            <w:tcW w:w="1600" w:type="dxa"/>
          </w:tcPr>
          <w:p w14:paraId="5BE4440F" w14:textId="6BF56F2F" w:rsidR="004A1B0B" w:rsidRDefault="00607F44">
            <w:r>
              <w:t>Not addressed in the June 12, 2025 global settlement letter. Included in the 7/18/25 tolling agreement.</w:t>
            </w:r>
          </w:p>
        </w:tc>
        <w:tc>
          <w:tcPr>
            <w:tcW w:w="1600" w:type="dxa"/>
          </w:tcPr>
          <w:p w14:paraId="5F13D83A" w14:textId="77777777" w:rsidR="004A1B0B" w:rsidRDefault="00E70EF5">
            <w:r>
              <w:t>Not addressed.</w:t>
            </w:r>
          </w:p>
        </w:tc>
      </w:tr>
      <w:tr w:rsidR="004A1B0B" w14:paraId="28903D5E" w14:textId="77777777">
        <w:trPr>
          <w:jc w:val="center"/>
        </w:trPr>
        <w:tc>
          <w:tcPr>
            <w:tcW w:w="1600" w:type="dxa"/>
          </w:tcPr>
          <w:p w14:paraId="1B4EC204" w14:textId="77777777" w:rsidR="004A1B0B" w:rsidRDefault="00E70EF5">
            <w:r>
              <w:t>P80830</w:t>
            </w:r>
          </w:p>
        </w:tc>
        <w:tc>
          <w:tcPr>
            <w:tcW w:w="1600" w:type="dxa"/>
          </w:tcPr>
          <w:p w14:paraId="3775CBA6" w14:textId="77777777" w:rsidR="004A1B0B" w:rsidRDefault="00E70EF5">
            <w:r>
              <w:t>2023-01-01</w:t>
            </w:r>
          </w:p>
        </w:tc>
        <w:tc>
          <w:tcPr>
            <w:tcW w:w="1600" w:type="dxa"/>
          </w:tcPr>
          <w:p w14:paraId="3D1281FC" w14:textId="77777777" w:rsidR="004A1B0B" w:rsidRDefault="00E70EF5">
            <w:r>
              <w:t>2024-06-21</w:t>
            </w:r>
          </w:p>
        </w:tc>
        <w:tc>
          <w:tcPr>
            <w:tcW w:w="1600" w:type="dxa"/>
          </w:tcPr>
          <w:p w14:paraId="0A1182DB" w14:textId="77777777" w:rsidR="004A1B0B" w:rsidRDefault="00E70EF5">
            <w:r>
              <w:t>NOV</w:t>
            </w:r>
          </w:p>
        </w:tc>
        <w:tc>
          <w:tcPr>
            <w:tcW w:w="1600" w:type="dxa"/>
          </w:tcPr>
          <w:p w14:paraId="5CD5CB05" w14:textId="77777777" w:rsidR="004A1B0B" w:rsidRDefault="00E70EF5">
            <w:r>
              <w:t>Rule 1110.2; visible emissions; multi-metal CEMS reporting; Rule 3002(c)(1)</w:t>
            </w:r>
          </w:p>
        </w:tc>
        <w:tc>
          <w:tcPr>
            <w:tcW w:w="1600" w:type="dxa"/>
          </w:tcPr>
          <w:p w14:paraId="10DA7941" w14:textId="77777777" w:rsidR="004A1B0B" w:rsidRDefault="00E70EF5">
            <w:r>
              <w:t>Grouped reporting, visible emissions, multi-metal CEMS, and general compliance allegations.</w:t>
            </w:r>
          </w:p>
        </w:tc>
        <w:tc>
          <w:tcPr>
            <w:tcW w:w="1600" w:type="dxa"/>
          </w:tcPr>
          <w:p w14:paraId="286A5E73" w14:textId="77777777" w:rsidR="004A1B0B" w:rsidRDefault="00E70EF5">
            <w:r>
              <w:t xml:space="preserve">Ecobat said some allegations lacked meaningful dates and units, some were duplicative of earlier notices, and some were factually inaccurate. It acknowledged the Q2 2023 engine quarterly report appears </w:t>
            </w:r>
            <w:r>
              <w:lastRenderedPageBreak/>
              <w:t>to have been submitted one day late but said that delay caused no emission exceedance or operating-limit breach.</w:t>
            </w:r>
          </w:p>
        </w:tc>
        <w:tc>
          <w:tcPr>
            <w:tcW w:w="1600" w:type="dxa"/>
          </w:tcPr>
          <w:p w14:paraId="13B61F39" w14:textId="30C2D179" w:rsidR="004A1B0B" w:rsidRDefault="00607F44">
            <w:r>
              <w:lastRenderedPageBreak/>
              <w:t>Not addressed in the June 12, 2025 global settlement letter. Included in the 7/18/25 tolling agreement.</w:t>
            </w:r>
          </w:p>
        </w:tc>
        <w:tc>
          <w:tcPr>
            <w:tcW w:w="1600" w:type="dxa"/>
          </w:tcPr>
          <w:p w14:paraId="4CD87F16" w14:textId="77777777" w:rsidR="004A1B0B" w:rsidRDefault="00E70EF5">
            <w:r>
              <w:t>Not addressed.</w:t>
            </w:r>
          </w:p>
        </w:tc>
      </w:tr>
      <w:tr w:rsidR="004A1B0B" w14:paraId="08BB2744" w14:textId="77777777">
        <w:trPr>
          <w:jc w:val="center"/>
        </w:trPr>
        <w:tc>
          <w:tcPr>
            <w:tcW w:w="1600" w:type="dxa"/>
          </w:tcPr>
          <w:p w14:paraId="408F18D7" w14:textId="77777777" w:rsidR="004A1B0B" w:rsidRDefault="00E70EF5">
            <w:r>
              <w:t>P79157</w:t>
            </w:r>
          </w:p>
        </w:tc>
        <w:tc>
          <w:tcPr>
            <w:tcW w:w="1600" w:type="dxa"/>
          </w:tcPr>
          <w:p w14:paraId="4CB8B3D7" w14:textId="77777777" w:rsidR="004A1B0B" w:rsidRDefault="00E70EF5">
            <w:r>
              <w:t>2023-06-07</w:t>
            </w:r>
          </w:p>
        </w:tc>
        <w:tc>
          <w:tcPr>
            <w:tcW w:w="1600" w:type="dxa"/>
          </w:tcPr>
          <w:p w14:paraId="64D820BC" w14:textId="77777777" w:rsidR="004A1B0B" w:rsidRDefault="00E70EF5">
            <w:r>
              <w:t>2024-02-29</w:t>
            </w:r>
          </w:p>
        </w:tc>
        <w:tc>
          <w:tcPr>
            <w:tcW w:w="1600" w:type="dxa"/>
          </w:tcPr>
          <w:p w14:paraId="526CC023" w14:textId="77777777" w:rsidR="004A1B0B" w:rsidRDefault="00E70EF5">
            <w:r>
              <w:t>In Compliance</w:t>
            </w:r>
          </w:p>
        </w:tc>
        <w:tc>
          <w:tcPr>
            <w:tcW w:w="1600" w:type="dxa"/>
          </w:tcPr>
          <w:p w14:paraId="3113D183" w14:textId="77777777" w:rsidR="004A1B0B" w:rsidRDefault="00E70EF5">
            <w:r>
              <w:t>Rule 1420.1(j)(2)(A), (j)(2)(B), (j)(6)</w:t>
            </w:r>
          </w:p>
        </w:tc>
        <w:tc>
          <w:tcPr>
            <w:tcW w:w="1600" w:type="dxa"/>
          </w:tcPr>
          <w:p w14:paraId="60595D6A" w14:textId="77777777" w:rsidR="004A1B0B" w:rsidRDefault="00E70EF5">
            <w:r>
              <w:t>Missed valid 24-hour lead and arsenic samples on April 12, 2023 and alleged failure to operate ambient monitoring equipment in accordance with EPA methods.</w:t>
            </w:r>
          </w:p>
        </w:tc>
        <w:tc>
          <w:tcPr>
            <w:tcW w:w="1600" w:type="dxa"/>
          </w:tcPr>
          <w:p w14:paraId="5F6188A4" w14:textId="77777777" w:rsidR="004A1B0B" w:rsidRDefault="00E70EF5">
            <w:r>
              <w:t>Ecobat said only monitor 2D failed, all other fence-line monitors operated, and the failure was caused by a backup Kleinfelder technician who did not enter the start date correctly. It argued the event qualified as a beyond-control monitor malfunction under Rule 1420.1(j)(2)(C), that timely notice was given, that no second missed day occurred, and that timer mis-setting is an inherent source of error under Appendix B.</w:t>
            </w:r>
          </w:p>
        </w:tc>
        <w:tc>
          <w:tcPr>
            <w:tcW w:w="1600" w:type="dxa"/>
          </w:tcPr>
          <w:p w14:paraId="3BC3F350" w14:textId="77777777" w:rsidR="004A1B0B" w:rsidRDefault="00E70EF5">
            <w:r>
              <w:t>SCAQMD rejected the beyond-control argument, saying contractor and employee errors did not excuse the missed sample and the no-filter restart did not comply with regulatory standards. It considered the missed sample significant because the sampling is used to detect public-health risks.</w:t>
            </w:r>
          </w:p>
        </w:tc>
        <w:tc>
          <w:tcPr>
            <w:tcW w:w="1600" w:type="dxa"/>
          </w:tcPr>
          <w:p w14:paraId="675A27F1" w14:textId="77777777" w:rsidR="004A1B0B" w:rsidRDefault="00E70EF5">
            <w:r>
              <w:t>$3,000 for the sampling allegations; no penalty stated for the alleged 1420.1(j)(6) violation.</w:t>
            </w:r>
          </w:p>
        </w:tc>
      </w:tr>
      <w:tr w:rsidR="004A1B0B" w14:paraId="6987AB67" w14:textId="77777777">
        <w:trPr>
          <w:jc w:val="center"/>
        </w:trPr>
        <w:tc>
          <w:tcPr>
            <w:tcW w:w="1600" w:type="dxa"/>
          </w:tcPr>
          <w:p w14:paraId="0EDDFF99" w14:textId="77777777" w:rsidR="004A1B0B" w:rsidRDefault="00E70EF5">
            <w:r>
              <w:t>P79476</w:t>
            </w:r>
          </w:p>
        </w:tc>
        <w:tc>
          <w:tcPr>
            <w:tcW w:w="1600" w:type="dxa"/>
          </w:tcPr>
          <w:p w14:paraId="75A34448" w14:textId="77777777" w:rsidR="004A1B0B" w:rsidRDefault="00E70EF5">
            <w:r>
              <w:t>2023-05-01</w:t>
            </w:r>
          </w:p>
        </w:tc>
        <w:tc>
          <w:tcPr>
            <w:tcW w:w="1600" w:type="dxa"/>
          </w:tcPr>
          <w:p w14:paraId="137F64BC" w14:textId="77777777" w:rsidR="004A1B0B" w:rsidRDefault="00E70EF5">
            <w:r>
              <w:t>2024-11-19</w:t>
            </w:r>
          </w:p>
        </w:tc>
        <w:tc>
          <w:tcPr>
            <w:tcW w:w="1600" w:type="dxa"/>
          </w:tcPr>
          <w:p w14:paraId="19484D67" w14:textId="77777777" w:rsidR="004A1B0B" w:rsidRDefault="00E70EF5">
            <w:r>
              <w:t>Pending</w:t>
            </w:r>
          </w:p>
        </w:tc>
        <w:tc>
          <w:tcPr>
            <w:tcW w:w="1600" w:type="dxa"/>
          </w:tcPr>
          <w:p w14:paraId="05CE1860" w14:textId="77777777" w:rsidR="004A1B0B" w:rsidRDefault="00E70EF5">
            <w:r>
              <w:t>Rule 2004</w:t>
            </w:r>
          </w:p>
        </w:tc>
        <w:tc>
          <w:tcPr>
            <w:tcW w:w="1600" w:type="dxa"/>
          </w:tcPr>
          <w:p w14:paraId="4E89D7F1" w14:textId="77777777" w:rsidR="004A1B0B" w:rsidRDefault="00E70EF5">
            <w:r>
              <w:t>Inaccurate Quarter 1 QCER.</w:t>
            </w:r>
          </w:p>
        </w:tc>
        <w:tc>
          <w:tcPr>
            <w:tcW w:w="1600" w:type="dxa"/>
          </w:tcPr>
          <w:p w14:paraId="192E13D1" w14:textId="77777777" w:rsidR="004A1B0B" w:rsidRDefault="00E70EF5">
            <w:r>
              <w:t xml:space="preserve">No separate Ecobat response document was </w:t>
            </w:r>
            <w:r>
              <w:lastRenderedPageBreak/>
              <w:t>located in the AQMD subdirectory reviewed for P79476.</w:t>
            </w:r>
          </w:p>
        </w:tc>
        <w:tc>
          <w:tcPr>
            <w:tcW w:w="1600" w:type="dxa"/>
          </w:tcPr>
          <w:p w14:paraId="17BAF58C" w14:textId="77777777" w:rsidR="004A1B0B" w:rsidRDefault="00E70EF5">
            <w:r>
              <w:lastRenderedPageBreak/>
              <w:t xml:space="preserve">SCAQMD described P79476 as a </w:t>
            </w:r>
            <w:r>
              <w:lastRenderedPageBreak/>
              <w:t>repeat Rule 2004 QCER-correction violation and said the Q1 2023 correction report was submitted nearly three months late.</w:t>
            </w:r>
          </w:p>
        </w:tc>
        <w:tc>
          <w:tcPr>
            <w:tcW w:w="1600" w:type="dxa"/>
          </w:tcPr>
          <w:p w14:paraId="7A6AAD4F" w14:textId="77777777" w:rsidR="004A1B0B" w:rsidRDefault="00E70EF5">
            <w:r>
              <w:lastRenderedPageBreak/>
              <w:t>$7,000.</w:t>
            </w:r>
          </w:p>
        </w:tc>
      </w:tr>
      <w:tr w:rsidR="004A1B0B" w14:paraId="012ACD57" w14:textId="77777777">
        <w:trPr>
          <w:jc w:val="center"/>
        </w:trPr>
        <w:tc>
          <w:tcPr>
            <w:tcW w:w="1600" w:type="dxa"/>
          </w:tcPr>
          <w:p w14:paraId="14C78A6D" w14:textId="77777777" w:rsidR="004A1B0B" w:rsidRDefault="00E70EF5">
            <w:r>
              <w:t>P68909</w:t>
            </w:r>
          </w:p>
        </w:tc>
        <w:tc>
          <w:tcPr>
            <w:tcW w:w="1600" w:type="dxa"/>
          </w:tcPr>
          <w:p w14:paraId="461642AD" w14:textId="77777777" w:rsidR="004A1B0B" w:rsidRDefault="00E70EF5">
            <w:r>
              <w:t>2025-01-07</w:t>
            </w:r>
          </w:p>
        </w:tc>
        <w:tc>
          <w:tcPr>
            <w:tcW w:w="1600" w:type="dxa"/>
          </w:tcPr>
          <w:p w14:paraId="5F08C0D6" w14:textId="77777777" w:rsidR="004A1B0B" w:rsidRDefault="00E70EF5">
            <w:r>
              <w:t>2025-01-30</w:t>
            </w:r>
          </w:p>
        </w:tc>
        <w:tc>
          <w:tcPr>
            <w:tcW w:w="1600" w:type="dxa"/>
          </w:tcPr>
          <w:p w14:paraId="6DDAB159" w14:textId="77777777" w:rsidR="004A1B0B" w:rsidRDefault="00E70EF5">
            <w:r>
              <w:t>In Compliance</w:t>
            </w:r>
          </w:p>
        </w:tc>
        <w:tc>
          <w:tcPr>
            <w:tcW w:w="1600" w:type="dxa"/>
          </w:tcPr>
          <w:p w14:paraId="79D29AD7" w14:textId="77777777" w:rsidR="004A1B0B" w:rsidRDefault="00E70EF5">
            <w:r>
              <w:t>Rules 430, 1420.1(n); Title V permit conditions</w:t>
            </w:r>
          </w:p>
        </w:tc>
        <w:tc>
          <w:tcPr>
            <w:tcW w:w="1600" w:type="dxa"/>
          </w:tcPr>
          <w:p w14:paraId="1F8B1F85" w14:textId="77777777" w:rsidR="004A1B0B" w:rsidRDefault="00E70EF5">
            <w:r>
              <w:t>Alleged failure to report a breakdown / unplanned shutdown after a short WESP interruption on January 7, 2025.</w:t>
            </w:r>
          </w:p>
        </w:tc>
        <w:tc>
          <w:tcPr>
            <w:tcW w:w="1600" w:type="dxa"/>
          </w:tcPr>
          <w:p w14:paraId="3744FD12" w14:textId="77777777" w:rsidR="004A1B0B" w:rsidRDefault="00E70EF5">
            <w:r>
              <w:t>Ecobat said the NOV's five alleged violations were all duplicative of one event: a three-minute Edison-caused power sag during a voluntary plant shutdown. It argued furnaces were no longer being fed, the WESP did not completely shut down, voltage stayed compliant, at least partial scrubber flow continued, and all relevant information was later provided to the District, so the breakdown / unplanned-shutdown reporting rules were not triggered.</w:t>
            </w:r>
          </w:p>
        </w:tc>
        <w:tc>
          <w:tcPr>
            <w:tcW w:w="1600" w:type="dxa"/>
          </w:tcPr>
          <w:p w14:paraId="6CAD6784" w14:textId="77777777" w:rsidR="004A1B0B" w:rsidRDefault="00E70EF5">
            <w:r>
              <w:t>SCAQMD described the matter as failure to report a breakdown and notify after an unplanned shutdown of ECDs, but for the global settlement offer said it was willing to accept compliance only.</w:t>
            </w:r>
          </w:p>
        </w:tc>
        <w:tc>
          <w:tcPr>
            <w:tcW w:w="1600" w:type="dxa"/>
          </w:tcPr>
          <w:p w14:paraId="536913D6" w14:textId="77777777" w:rsidR="004A1B0B" w:rsidRDefault="00E70EF5">
            <w:r>
              <w:t>Compliance only; no monetary penalty stated.</w:t>
            </w:r>
          </w:p>
        </w:tc>
      </w:tr>
      <w:tr w:rsidR="004A1B0B" w14:paraId="444841F9" w14:textId="77777777">
        <w:trPr>
          <w:jc w:val="center"/>
        </w:trPr>
        <w:tc>
          <w:tcPr>
            <w:tcW w:w="1600" w:type="dxa"/>
          </w:tcPr>
          <w:p w14:paraId="621438DA" w14:textId="77777777" w:rsidR="004A1B0B" w:rsidRDefault="00E70EF5">
            <w:r>
              <w:lastRenderedPageBreak/>
              <w:t>P69321</w:t>
            </w:r>
          </w:p>
        </w:tc>
        <w:tc>
          <w:tcPr>
            <w:tcW w:w="1600" w:type="dxa"/>
          </w:tcPr>
          <w:p w14:paraId="3CD5F084" w14:textId="77777777" w:rsidR="004A1B0B" w:rsidRDefault="00E70EF5">
            <w:r>
              <w:t>2024-01-02</w:t>
            </w:r>
          </w:p>
        </w:tc>
        <w:tc>
          <w:tcPr>
            <w:tcW w:w="1600" w:type="dxa"/>
          </w:tcPr>
          <w:p w14:paraId="7678DDC7" w14:textId="77777777" w:rsidR="004A1B0B" w:rsidRDefault="00E70EF5">
            <w:r>
              <w:t>2025-06-27</w:t>
            </w:r>
          </w:p>
        </w:tc>
        <w:tc>
          <w:tcPr>
            <w:tcW w:w="1600" w:type="dxa"/>
          </w:tcPr>
          <w:p w14:paraId="15E115BB" w14:textId="77777777" w:rsidR="004A1B0B" w:rsidRDefault="00E70EF5">
            <w:r>
              <w:t>Pending</w:t>
            </w:r>
          </w:p>
        </w:tc>
        <w:tc>
          <w:tcPr>
            <w:tcW w:w="1600" w:type="dxa"/>
          </w:tcPr>
          <w:p w14:paraId="770B52EA" w14:textId="77777777" w:rsidR="004A1B0B" w:rsidRDefault="00E70EF5">
            <w:r>
              <w:t>1420.1; 221; 3002; 430; 40 CFR</w:t>
            </w:r>
          </w:p>
        </w:tc>
        <w:tc>
          <w:tcPr>
            <w:tcW w:w="1600" w:type="dxa"/>
          </w:tcPr>
          <w:p w14:paraId="0878CCC1" w14:textId="77777777" w:rsidR="004A1B0B" w:rsidRDefault="00E70EF5">
            <w:r>
              <w:t>Failure to maintain negative pressure, report breakdown, use water / HEPA vacuum during maintenance, comply with permit terms, and operate according to plan.</w:t>
            </w:r>
          </w:p>
        </w:tc>
        <w:tc>
          <w:tcPr>
            <w:tcW w:w="1600" w:type="dxa"/>
          </w:tcPr>
          <w:p w14:paraId="1D53B167" w14:textId="77777777" w:rsidR="004A1B0B" w:rsidRDefault="00E70EF5">
            <w:r>
              <w:t>The AQMD folder did not contain a direct response to NOV P69321. The closest Ecobat file in that folder is a February 28, 2025 Rule 1420.1 notification stating a February 19, 2025 Monitor 5 lead exceedance was caused by fugitive dust from auger pan replacement and that future auger-pan maintenance would use standby operators and wet suppression.</w:t>
            </w:r>
          </w:p>
        </w:tc>
        <w:tc>
          <w:tcPr>
            <w:tcW w:w="1600" w:type="dxa"/>
          </w:tcPr>
          <w:p w14:paraId="2EC9731E" w14:textId="77777777" w:rsidR="004A1B0B" w:rsidRDefault="00E70EF5">
            <w:r>
              <w:t>Not addressed in the June 12, 2025 global settlement letter located in the AQMD folder.</w:t>
            </w:r>
          </w:p>
        </w:tc>
        <w:tc>
          <w:tcPr>
            <w:tcW w:w="1600" w:type="dxa"/>
          </w:tcPr>
          <w:p w14:paraId="0152104E" w14:textId="77777777" w:rsidR="004A1B0B" w:rsidRDefault="00E70EF5">
            <w:r>
              <w:t>Not addressed.</w:t>
            </w:r>
          </w:p>
        </w:tc>
      </w:tr>
      <w:tr w:rsidR="004A1B0B" w14:paraId="257C876F" w14:textId="77777777">
        <w:trPr>
          <w:jc w:val="center"/>
        </w:trPr>
        <w:tc>
          <w:tcPr>
            <w:tcW w:w="1600" w:type="dxa"/>
          </w:tcPr>
          <w:p w14:paraId="2317CBCC" w14:textId="77777777" w:rsidR="004A1B0B" w:rsidRDefault="00E70EF5">
            <w:r>
              <w:t>P79157</w:t>
            </w:r>
          </w:p>
        </w:tc>
        <w:tc>
          <w:tcPr>
            <w:tcW w:w="1600" w:type="dxa"/>
          </w:tcPr>
          <w:p w14:paraId="62F203FC" w14:textId="77777777" w:rsidR="004A1B0B" w:rsidRDefault="00E70EF5">
            <w:r>
              <w:t>2023-06-07</w:t>
            </w:r>
          </w:p>
        </w:tc>
        <w:tc>
          <w:tcPr>
            <w:tcW w:w="1600" w:type="dxa"/>
          </w:tcPr>
          <w:p w14:paraId="798FC132" w14:textId="77777777" w:rsidR="004A1B0B" w:rsidRDefault="00E70EF5">
            <w:r>
              <w:t>2024-02-29</w:t>
            </w:r>
          </w:p>
        </w:tc>
        <w:tc>
          <w:tcPr>
            <w:tcW w:w="1600" w:type="dxa"/>
          </w:tcPr>
          <w:p w14:paraId="1AF39586" w14:textId="77777777" w:rsidR="004A1B0B" w:rsidRDefault="00E70EF5">
            <w:r>
              <w:t>In Compliance</w:t>
            </w:r>
          </w:p>
        </w:tc>
        <w:tc>
          <w:tcPr>
            <w:tcW w:w="1600" w:type="dxa"/>
          </w:tcPr>
          <w:p w14:paraId="0DBC00FC" w14:textId="77777777" w:rsidR="004A1B0B" w:rsidRDefault="00E70EF5">
            <w:r>
              <w:t>Rule 1420.1(k)(3), (k)(4); Rule 3002(c)(1)</w:t>
            </w:r>
          </w:p>
        </w:tc>
        <w:tc>
          <w:tcPr>
            <w:tcW w:w="1600" w:type="dxa"/>
          </w:tcPr>
          <w:p w14:paraId="007E8C15" w14:textId="77777777" w:rsidR="004A1B0B" w:rsidRDefault="00E70EF5">
            <w:r>
              <w:t>Late initial source testing, pre-test protocol issues, and alleged Title V noncompliance tied to the Kiln Baghouse / Device C182.</w:t>
            </w:r>
          </w:p>
        </w:tc>
        <w:tc>
          <w:tcPr>
            <w:tcW w:w="1600" w:type="dxa"/>
          </w:tcPr>
          <w:p w14:paraId="11D0AE84" w14:textId="77777777" w:rsidR="004A1B0B" w:rsidRDefault="00E70EF5">
            <w:r>
              <w:t xml:space="preserve">Ecobat said repeated auger jamming and startup problems made timely source testing impossible, and that District staff allowed use of previously approved protocols to address conflicting permit and rule timing </w:t>
            </w:r>
            <w:r>
              <w:lastRenderedPageBreak/>
              <w:t>requirements. It also argued the February 2022 PM10 exceedance was a testing error because the contractor measured total particulate instead of PM10, and a later test showed compliance.</w:t>
            </w:r>
          </w:p>
        </w:tc>
        <w:tc>
          <w:tcPr>
            <w:tcW w:w="1600" w:type="dxa"/>
          </w:tcPr>
          <w:p w14:paraId="0DC3A9DE" w14:textId="77777777" w:rsidR="004A1B0B" w:rsidRDefault="00E70EF5">
            <w:r>
              <w:lastRenderedPageBreak/>
              <w:t xml:space="preserve">SCAQMD said there may have been confusion about protocol timing, but not about the requirement to test within 60 days of startup. It said the February 2022 test was late and not conducted in accordance with the prior approved protocol </w:t>
            </w:r>
            <w:r>
              <w:lastRenderedPageBreak/>
              <w:t>because the correct contaminant was not measured.</w:t>
            </w:r>
          </w:p>
        </w:tc>
        <w:tc>
          <w:tcPr>
            <w:tcW w:w="1600" w:type="dxa"/>
          </w:tcPr>
          <w:p w14:paraId="26585333" w14:textId="77777777" w:rsidR="004A1B0B" w:rsidRDefault="00E70EF5">
            <w:r>
              <w:lastRenderedPageBreak/>
              <w:t>$5,000; no penalty stated for the alleged Rule 1420.1(k)(4) violation.</w:t>
            </w:r>
          </w:p>
        </w:tc>
      </w:tr>
      <w:tr w:rsidR="004A1B0B" w14:paraId="538B9C6F" w14:textId="77777777">
        <w:trPr>
          <w:jc w:val="center"/>
        </w:trPr>
        <w:tc>
          <w:tcPr>
            <w:tcW w:w="1600" w:type="dxa"/>
          </w:tcPr>
          <w:p w14:paraId="35647C7D" w14:textId="77777777" w:rsidR="004A1B0B" w:rsidRDefault="00E70EF5">
            <w:r>
              <w:t>P79157</w:t>
            </w:r>
          </w:p>
        </w:tc>
        <w:tc>
          <w:tcPr>
            <w:tcW w:w="1600" w:type="dxa"/>
          </w:tcPr>
          <w:p w14:paraId="6B088A5B" w14:textId="77777777" w:rsidR="004A1B0B" w:rsidRDefault="00E70EF5">
            <w:r>
              <w:t>2023-06-07</w:t>
            </w:r>
          </w:p>
        </w:tc>
        <w:tc>
          <w:tcPr>
            <w:tcW w:w="1600" w:type="dxa"/>
          </w:tcPr>
          <w:p w14:paraId="41B0BD65" w14:textId="77777777" w:rsidR="004A1B0B" w:rsidRDefault="00E70EF5">
            <w:r>
              <w:t>2024-02-29</w:t>
            </w:r>
          </w:p>
        </w:tc>
        <w:tc>
          <w:tcPr>
            <w:tcW w:w="1600" w:type="dxa"/>
          </w:tcPr>
          <w:p w14:paraId="345E9ABE" w14:textId="77777777" w:rsidR="004A1B0B" w:rsidRDefault="00E70EF5">
            <w:r>
              <w:t>In Compliance</w:t>
            </w:r>
          </w:p>
        </w:tc>
        <w:tc>
          <w:tcPr>
            <w:tcW w:w="1600" w:type="dxa"/>
          </w:tcPr>
          <w:p w14:paraId="2C6336B4" w14:textId="77777777" w:rsidR="004A1B0B" w:rsidRDefault="00E70EF5">
            <w:r>
              <w:t>Rule 1420.1(k)(15)</w:t>
            </w:r>
          </w:p>
        </w:tc>
        <w:tc>
          <w:tcPr>
            <w:tcW w:w="1600" w:type="dxa"/>
          </w:tcPr>
          <w:p w14:paraId="75365C66" w14:textId="77777777" w:rsidR="004A1B0B" w:rsidRDefault="00E70EF5">
            <w:r>
              <w:t>Late source-test report submissions.</w:t>
            </w:r>
          </w:p>
        </w:tc>
        <w:tc>
          <w:tcPr>
            <w:tcW w:w="1600" w:type="dxa"/>
          </w:tcPr>
          <w:p w14:paraId="41839A0F" w14:textId="77777777" w:rsidR="004A1B0B" w:rsidRDefault="00E70EF5">
            <w:r>
              <w:t>Ecobat said the allegation was meritless and listed proof-of-delivery dates showing the cited 2022 and 2023 source-test reports were submitted within 90 days.</w:t>
            </w:r>
          </w:p>
        </w:tc>
        <w:tc>
          <w:tcPr>
            <w:tcW w:w="1600" w:type="dxa"/>
          </w:tcPr>
          <w:p w14:paraId="70BA0597" w14:textId="77777777" w:rsidR="004A1B0B" w:rsidRDefault="00E70EF5">
            <w:r>
              <w:t>SCAQMD said the NOV concerned January-February 2022 tests whose reports were submitted late, found the delay unexplained, and said Ecobat did not seek a variance.</w:t>
            </w:r>
          </w:p>
        </w:tc>
        <w:tc>
          <w:tcPr>
            <w:tcW w:w="1600" w:type="dxa"/>
          </w:tcPr>
          <w:p w14:paraId="2B757163" w14:textId="77777777" w:rsidR="004A1B0B" w:rsidRDefault="00E70EF5">
            <w:r>
              <w:t>$14,500.</w:t>
            </w:r>
          </w:p>
        </w:tc>
      </w:tr>
      <w:tr w:rsidR="004A1B0B" w14:paraId="7AD512AC" w14:textId="77777777">
        <w:trPr>
          <w:jc w:val="center"/>
        </w:trPr>
        <w:tc>
          <w:tcPr>
            <w:tcW w:w="1600" w:type="dxa"/>
          </w:tcPr>
          <w:p w14:paraId="2DFD3461" w14:textId="77777777" w:rsidR="004A1B0B" w:rsidRDefault="00E70EF5">
            <w:r>
              <w:t>P69327</w:t>
            </w:r>
          </w:p>
        </w:tc>
        <w:tc>
          <w:tcPr>
            <w:tcW w:w="1600" w:type="dxa"/>
          </w:tcPr>
          <w:p w14:paraId="65CF2FD9" w14:textId="77777777" w:rsidR="004A1B0B" w:rsidRDefault="00E70EF5">
            <w:r>
              <w:t>2025-08-01</w:t>
            </w:r>
          </w:p>
        </w:tc>
        <w:tc>
          <w:tcPr>
            <w:tcW w:w="1600" w:type="dxa"/>
          </w:tcPr>
          <w:p w14:paraId="586B8407" w14:textId="77777777" w:rsidR="004A1B0B" w:rsidRDefault="00E70EF5">
            <w:r>
              <w:t>2025-11-07</w:t>
            </w:r>
          </w:p>
        </w:tc>
        <w:tc>
          <w:tcPr>
            <w:tcW w:w="1600" w:type="dxa"/>
          </w:tcPr>
          <w:p w14:paraId="2FB4E579" w14:textId="77777777" w:rsidR="004A1B0B" w:rsidRDefault="00E70EF5">
            <w:r>
              <w:t>In Compliance</w:t>
            </w:r>
          </w:p>
        </w:tc>
        <w:tc>
          <w:tcPr>
            <w:tcW w:w="1600" w:type="dxa"/>
          </w:tcPr>
          <w:p w14:paraId="49D42022" w14:textId="77777777" w:rsidR="004A1B0B" w:rsidRDefault="00E70EF5">
            <w:r>
              <w:t>Rule 1403; 40 CFR</w:t>
            </w:r>
          </w:p>
        </w:tc>
        <w:tc>
          <w:tcPr>
            <w:tcW w:w="1600" w:type="dxa"/>
          </w:tcPr>
          <w:p w14:paraId="69E195A3" w14:textId="77777777" w:rsidR="004A1B0B" w:rsidRDefault="00E70EF5">
            <w:r>
              <w:t>Failure to survey the affected facility or facility components for asbestos before demolition or renovation activity.</w:t>
            </w:r>
          </w:p>
        </w:tc>
        <w:tc>
          <w:tcPr>
            <w:tcW w:w="1600" w:type="dxa"/>
          </w:tcPr>
          <w:p w14:paraId="0E366D87" w14:textId="5AB7A924" w:rsidR="004A1B0B" w:rsidRDefault="00E70EF5">
            <w:r>
              <w:t>No Ecobat response file for P69327 was located.</w:t>
            </w:r>
          </w:p>
        </w:tc>
        <w:tc>
          <w:tcPr>
            <w:tcW w:w="1600" w:type="dxa"/>
          </w:tcPr>
          <w:p w14:paraId="59148951" w14:textId="77777777" w:rsidR="004A1B0B" w:rsidRDefault="00E70EF5">
            <w:r>
              <w:t>Not addressed in the June 12, 2025 global settlement letter located in the AQMD folder.</w:t>
            </w:r>
          </w:p>
        </w:tc>
        <w:tc>
          <w:tcPr>
            <w:tcW w:w="1600" w:type="dxa"/>
          </w:tcPr>
          <w:p w14:paraId="03E4C7E3" w14:textId="77777777" w:rsidR="004A1B0B" w:rsidRDefault="00E70EF5">
            <w:r>
              <w:t>Not addressed.</w:t>
            </w:r>
          </w:p>
        </w:tc>
      </w:tr>
      <w:tr w:rsidR="004A1B0B" w14:paraId="1E0345FA" w14:textId="77777777">
        <w:trPr>
          <w:jc w:val="center"/>
        </w:trPr>
        <w:tc>
          <w:tcPr>
            <w:tcW w:w="1600" w:type="dxa"/>
          </w:tcPr>
          <w:p w14:paraId="5B3A4E10" w14:textId="77777777" w:rsidR="004A1B0B" w:rsidRDefault="00E70EF5">
            <w:r>
              <w:t>P79172</w:t>
            </w:r>
          </w:p>
        </w:tc>
        <w:tc>
          <w:tcPr>
            <w:tcW w:w="1600" w:type="dxa"/>
          </w:tcPr>
          <w:p w14:paraId="66D1A622" w14:textId="77777777" w:rsidR="004A1B0B" w:rsidRDefault="00E70EF5">
            <w:r>
              <w:t>2022-01-01</w:t>
            </w:r>
          </w:p>
        </w:tc>
        <w:tc>
          <w:tcPr>
            <w:tcW w:w="1600" w:type="dxa"/>
          </w:tcPr>
          <w:p w14:paraId="13DF5CE4" w14:textId="77777777" w:rsidR="004A1B0B" w:rsidRDefault="00E70EF5">
            <w:r>
              <w:t>2024-02-29</w:t>
            </w:r>
          </w:p>
        </w:tc>
        <w:tc>
          <w:tcPr>
            <w:tcW w:w="1600" w:type="dxa"/>
          </w:tcPr>
          <w:p w14:paraId="7AFB57F0" w14:textId="77777777" w:rsidR="004A1B0B" w:rsidRDefault="00E70EF5">
            <w:r>
              <w:t>NOV</w:t>
            </w:r>
          </w:p>
        </w:tc>
        <w:tc>
          <w:tcPr>
            <w:tcW w:w="1600" w:type="dxa"/>
          </w:tcPr>
          <w:p w14:paraId="17698C79" w14:textId="77777777" w:rsidR="004A1B0B" w:rsidRDefault="00E70EF5">
            <w:r>
              <w:t>Permit C8.2</w:t>
            </w:r>
          </w:p>
        </w:tc>
        <w:tc>
          <w:tcPr>
            <w:tcW w:w="1600" w:type="dxa"/>
          </w:tcPr>
          <w:p w14:paraId="473EC237" w14:textId="77777777" w:rsidR="004A1B0B" w:rsidRDefault="00E70EF5">
            <w:r>
              <w:t>C89 EAF scrubber pH below the 9.4 permit limit.</w:t>
            </w:r>
          </w:p>
        </w:tc>
        <w:tc>
          <w:tcPr>
            <w:tcW w:w="1600" w:type="dxa"/>
          </w:tcPr>
          <w:p w14:paraId="4DADA407" w14:textId="77777777" w:rsidR="004A1B0B" w:rsidRDefault="00E70EF5">
            <w:r>
              <w:t xml:space="preserve">Ecobat argued the EAF scrubber should be treated like the reverberatory scrubber while the WESP SOx </w:t>
            </w:r>
            <w:r>
              <w:lastRenderedPageBreak/>
              <w:t>CEMS is in full operation, and that the District had already issued a draft permit lowering C8.2 to a minimum pH of 8.0. Ecobat therefore argued the current 9.4 limit is outdated.</w:t>
            </w:r>
          </w:p>
        </w:tc>
        <w:tc>
          <w:tcPr>
            <w:tcW w:w="1600" w:type="dxa"/>
          </w:tcPr>
          <w:p w14:paraId="197A778A" w14:textId="77777777" w:rsidR="004A1B0B" w:rsidRDefault="00E70EF5">
            <w:r>
              <w:lastRenderedPageBreak/>
              <w:t xml:space="preserve">SCAQMD said the plain language of E51.1 applies only to C40, not C89, and that it must enforce the existing Title </w:t>
            </w:r>
            <w:r>
              <w:lastRenderedPageBreak/>
              <w:t>V permit until a final permit revision is issued. It added that even under an 8.0 pH threshold there were still dozens of low-pH instances.</w:t>
            </w:r>
          </w:p>
        </w:tc>
        <w:tc>
          <w:tcPr>
            <w:tcW w:w="1600" w:type="dxa"/>
          </w:tcPr>
          <w:p w14:paraId="0A489831" w14:textId="77777777" w:rsidR="004A1B0B" w:rsidRDefault="00E70EF5">
            <w:r>
              <w:lastRenderedPageBreak/>
              <w:t>$40,000.</w:t>
            </w:r>
          </w:p>
        </w:tc>
      </w:tr>
      <w:tr w:rsidR="004A1B0B" w14:paraId="4646791A" w14:textId="77777777">
        <w:trPr>
          <w:jc w:val="center"/>
        </w:trPr>
        <w:tc>
          <w:tcPr>
            <w:tcW w:w="1600" w:type="dxa"/>
          </w:tcPr>
          <w:p w14:paraId="7EA047CE" w14:textId="77777777" w:rsidR="004A1B0B" w:rsidRDefault="00E70EF5">
            <w:r>
              <w:t>P79172</w:t>
            </w:r>
          </w:p>
        </w:tc>
        <w:tc>
          <w:tcPr>
            <w:tcW w:w="1600" w:type="dxa"/>
          </w:tcPr>
          <w:p w14:paraId="65EFAEAF" w14:textId="77777777" w:rsidR="004A1B0B" w:rsidRDefault="00E70EF5">
            <w:r>
              <w:t>2022-01-01</w:t>
            </w:r>
          </w:p>
        </w:tc>
        <w:tc>
          <w:tcPr>
            <w:tcW w:w="1600" w:type="dxa"/>
          </w:tcPr>
          <w:p w14:paraId="370D4B5D" w14:textId="77777777" w:rsidR="004A1B0B" w:rsidRDefault="00E70EF5">
            <w:r>
              <w:t>2024-02-29</w:t>
            </w:r>
          </w:p>
        </w:tc>
        <w:tc>
          <w:tcPr>
            <w:tcW w:w="1600" w:type="dxa"/>
          </w:tcPr>
          <w:p w14:paraId="1410F5D2" w14:textId="77777777" w:rsidR="004A1B0B" w:rsidRDefault="00E70EF5">
            <w:r>
              <w:t>NOV</w:t>
            </w:r>
          </w:p>
        </w:tc>
        <w:tc>
          <w:tcPr>
            <w:tcW w:w="1600" w:type="dxa"/>
          </w:tcPr>
          <w:p w14:paraId="69B33441" w14:textId="77777777" w:rsidR="004A1B0B" w:rsidRDefault="00E70EF5">
            <w:r>
              <w:t>Permit C8.1</w:t>
            </w:r>
          </w:p>
        </w:tc>
        <w:tc>
          <w:tcPr>
            <w:tcW w:w="1600" w:type="dxa"/>
          </w:tcPr>
          <w:p w14:paraId="1AE89FF2" w14:textId="77777777" w:rsidR="004A1B0B" w:rsidRDefault="00E70EF5">
            <w:r>
              <w:t>C40 reverberatory scrubber pH below the 8.9 permit limit.</w:t>
            </w:r>
          </w:p>
        </w:tc>
        <w:tc>
          <w:tcPr>
            <w:tcW w:w="1600" w:type="dxa"/>
          </w:tcPr>
          <w:p w14:paraId="694CC3D4" w14:textId="77777777" w:rsidR="004A1B0B" w:rsidRDefault="00E70EF5">
            <w:r>
              <w:t>Ecobat argued the C40 pH allegation should be excused under Permit Condition E51.1 while the WESP SOx CEMS was in full operation, and also referenced the same lower-pH draft permit logic used for C89.</w:t>
            </w:r>
          </w:p>
        </w:tc>
        <w:tc>
          <w:tcPr>
            <w:tcW w:w="1600" w:type="dxa"/>
          </w:tcPr>
          <w:p w14:paraId="41018FB5" w14:textId="77777777" w:rsidR="004A1B0B" w:rsidRDefault="00E70EF5">
            <w:r>
              <w:t>SCAQMD said it still views the existing permit as controlling, but based on the records supporting SOx CEMS operation during the relevant period, it was willing to accept compliance only for this allegation.</w:t>
            </w:r>
          </w:p>
        </w:tc>
        <w:tc>
          <w:tcPr>
            <w:tcW w:w="1600" w:type="dxa"/>
          </w:tcPr>
          <w:p w14:paraId="73F2D79C" w14:textId="77777777" w:rsidR="004A1B0B" w:rsidRDefault="00E70EF5">
            <w:r>
              <w:t>Compliance only; no monetary penalty stated.</w:t>
            </w:r>
          </w:p>
        </w:tc>
      </w:tr>
      <w:tr w:rsidR="004A1B0B" w14:paraId="4FB3DF53" w14:textId="77777777">
        <w:trPr>
          <w:jc w:val="center"/>
        </w:trPr>
        <w:tc>
          <w:tcPr>
            <w:tcW w:w="1600" w:type="dxa"/>
          </w:tcPr>
          <w:p w14:paraId="18A0B6FC" w14:textId="77777777" w:rsidR="004A1B0B" w:rsidRDefault="00E70EF5">
            <w:r>
              <w:t>P79172</w:t>
            </w:r>
          </w:p>
        </w:tc>
        <w:tc>
          <w:tcPr>
            <w:tcW w:w="1600" w:type="dxa"/>
          </w:tcPr>
          <w:p w14:paraId="6898A189" w14:textId="77777777" w:rsidR="004A1B0B" w:rsidRDefault="00E70EF5">
            <w:r>
              <w:t>2022-01-01</w:t>
            </w:r>
          </w:p>
        </w:tc>
        <w:tc>
          <w:tcPr>
            <w:tcW w:w="1600" w:type="dxa"/>
          </w:tcPr>
          <w:p w14:paraId="4279E341" w14:textId="77777777" w:rsidR="004A1B0B" w:rsidRDefault="00E70EF5">
            <w:r>
              <w:t>2024-02-29</w:t>
            </w:r>
          </w:p>
        </w:tc>
        <w:tc>
          <w:tcPr>
            <w:tcW w:w="1600" w:type="dxa"/>
          </w:tcPr>
          <w:p w14:paraId="59101053" w14:textId="77777777" w:rsidR="004A1B0B" w:rsidRDefault="00E70EF5">
            <w:r>
              <w:t>NOV</w:t>
            </w:r>
          </w:p>
        </w:tc>
        <w:tc>
          <w:tcPr>
            <w:tcW w:w="1600" w:type="dxa"/>
          </w:tcPr>
          <w:p w14:paraId="584F2694" w14:textId="77777777" w:rsidR="004A1B0B" w:rsidRDefault="00E70EF5">
            <w:r>
              <w:t>Permit D322.2</w:t>
            </w:r>
          </w:p>
        </w:tc>
        <w:tc>
          <w:tcPr>
            <w:tcW w:w="1600" w:type="dxa"/>
          </w:tcPr>
          <w:p w14:paraId="6F87E137" w14:textId="77777777" w:rsidR="004A1B0B" w:rsidRDefault="00E70EF5">
            <w:r>
              <w:t>Rotary dryer weekly inspection and 24-hour internal build-up removal allegations.</w:t>
            </w:r>
          </w:p>
        </w:tc>
        <w:tc>
          <w:tcPr>
            <w:tcW w:w="1600" w:type="dxa"/>
          </w:tcPr>
          <w:p w14:paraId="4AD7F8EF" w14:textId="77777777" w:rsidR="004A1B0B" w:rsidRDefault="00E70EF5">
            <w:r>
              <w:t xml:space="preserve">Ecobat said it located reports for the cited weeks and that kiln cleaning typically occurs during compliance downtime within 24 hours of inspection, though it could not confirm every cited removal event </w:t>
            </w:r>
            <w:r>
              <w:lastRenderedPageBreak/>
              <w:t>from the records.</w:t>
            </w:r>
          </w:p>
        </w:tc>
        <w:tc>
          <w:tcPr>
            <w:tcW w:w="1600" w:type="dxa"/>
          </w:tcPr>
          <w:p w14:paraId="5A75CFB3" w14:textId="77777777" w:rsidR="004A1B0B" w:rsidRDefault="00E70EF5">
            <w:r>
              <w:lastRenderedPageBreak/>
              <w:t>SCAQMD accepted compliance only for one weekly-inspection allegation but said the records did not show internal build-up was removed within 24 hours of discovery and that Ecobat had not documented timely cleaning.</w:t>
            </w:r>
          </w:p>
        </w:tc>
        <w:tc>
          <w:tcPr>
            <w:tcW w:w="1600" w:type="dxa"/>
          </w:tcPr>
          <w:p w14:paraId="74ADEEED" w14:textId="77777777" w:rsidR="004A1B0B" w:rsidRDefault="00E70EF5">
            <w:r>
              <w:t>$5,000 for the build-up-removal allegation; compliance only for the weekly-inspection allegation.</w:t>
            </w:r>
          </w:p>
        </w:tc>
      </w:tr>
      <w:tr w:rsidR="004A1B0B" w14:paraId="0B7F6DD7" w14:textId="77777777">
        <w:trPr>
          <w:jc w:val="center"/>
        </w:trPr>
        <w:tc>
          <w:tcPr>
            <w:tcW w:w="1600" w:type="dxa"/>
          </w:tcPr>
          <w:p w14:paraId="428B5C47" w14:textId="77777777" w:rsidR="004A1B0B" w:rsidRDefault="00E70EF5">
            <w:r>
              <w:t>P79172</w:t>
            </w:r>
          </w:p>
        </w:tc>
        <w:tc>
          <w:tcPr>
            <w:tcW w:w="1600" w:type="dxa"/>
          </w:tcPr>
          <w:p w14:paraId="775FE38F" w14:textId="77777777" w:rsidR="004A1B0B" w:rsidRDefault="00E70EF5">
            <w:r>
              <w:t>2022-01-01</w:t>
            </w:r>
          </w:p>
        </w:tc>
        <w:tc>
          <w:tcPr>
            <w:tcW w:w="1600" w:type="dxa"/>
          </w:tcPr>
          <w:p w14:paraId="34A9E800" w14:textId="77777777" w:rsidR="004A1B0B" w:rsidRDefault="00E70EF5">
            <w:r>
              <w:t>2024-02-29</w:t>
            </w:r>
          </w:p>
        </w:tc>
        <w:tc>
          <w:tcPr>
            <w:tcW w:w="1600" w:type="dxa"/>
          </w:tcPr>
          <w:p w14:paraId="753615FF" w14:textId="77777777" w:rsidR="004A1B0B" w:rsidRDefault="00E70EF5">
            <w:r>
              <w:t>NOV</w:t>
            </w:r>
          </w:p>
        </w:tc>
        <w:tc>
          <w:tcPr>
            <w:tcW w:w="1600" w:type="dxa"/>
          </w:tcPr>
          <w:p w14:paraId="36F6DB36" w14:textId="77777777" w:rsidR="004A1B0B" w:rsidRDefault="00E70EF5">
            <w:r>
              <w:t>Permit C8.6; 40 CFR 63.548i</w:t>
            </w:r>
          </w:p>
        </w:tc>
        <w:tc>
          <w:tcPr>
            <w:tcW w:w="1600" w:type="dxa"/>
          </w:tcPr>
          <w:p w14:paraId="37447EF5" w14:textId="77777777" w:rsidR="004A1B0B" w:rsidRDefault="00E70EF5">
            <w:r>
              <w:t>WESP packed-bed scrubber water-flow allegations, including low flow, missing flow records, and alleged federal flow-monitoring applicability.</w:t>
            </w:r>
          </w:p>
        </w:tc>
        <w:tc>
          <w:tcPr>
            <w:tcW w:w="1600" w:type="dxa"/>
          </w:tcPr>
          <w:p w14:paraId="59C75CC3" w14:textId="77777777" w:rsidR="004A1B0B" w:rsidRDefault="00E70EF5">
            <w:r>
              <w:t>Ecobat argued C8.6 should be read together with D12.17, requiring a minimum of four WESPs in full operation, and disputed that 40 CFR 63.548i applies to the WESP packed-bed scrubbers.</w:t>
            </w:r>
          </w:p>
        </w:tc>
        <w:tc>
          <w:tcPr>
            <w:tcW w:w="1600" w:type="dxa"/>
          </w:tcPr>
          <w:p w14:paraId="503E83EC" w14:textId="77777777" w:rsidR="004A1B0B" w:rsidRDefault="00E70EF5">
            <w:r>
              <w:t>SCAQMD limited its penalty theory to times when two or more of five scrubbers were below 1,200 gpm or when flow was missing for all scrubbers, and accepted compliance only for the alleged 40 CFR 63.548i applicability issue.</w:t>
            </w:r>
          </w:p>
        </w:tc>
        <w:tc>
          <w:tcPr>
            <w:tcW w:w="1600" w:type="dxa"/>
          </w:tcPr>
          <w:p w14:paraId="0957E1D5" w14:textId="77777777" w:rsidR="004A1B0B" w:rsidRDefault="00E70EF5">
            <w:r>
              <w:t>$14,500 for the low-flow / missing-flow allegations; compliance only for the alleged 40 CFR 63.548i applicability issue.</w:t>
            </w:r>
          </w:p>
        </w:tc>
      </w:tr>
    </w:tbl>
    <w:p w14:paraId="32A59332" w14:textId="77777777" w:rsidR="004A1B0B" w:rsidRDefault="00E70EF5">
      <w:r>
        <w:br w:type="page"/>
      </w:r>
    </w:p>
    <w:p w14:paraId="150CA096" w14:textId="77777777" w:rsidR="004A1B0B" w:rsidRDefault="00E70EF5">
      <w:pPr>
        <w:pStyle w:val="Heading1"/>
      </w:pPr>
      <w:r>
        <w:lastRenderedPageBreak/>
        <w:t>Combined Chronology</w:t>
      </w:r>
    </w:p>
    <w:tbl>
      <w:tblPr>
        <w:tblStyle w:val="TableGrid"/>
        <w:tblW w:w="0" w:type="auto"/>
        <w:jc w:val="center"/>
        <w:tblLook w:val="04A0" w:firstRow="1" w:lastRow="0" w:firstColumn="1" w:lastColumn="0" w:noHBand="0" w:noVBand="1"/>
      </w:tblPr>
      <w:tblGrid>
        <w:gridCol w:w="2400"/>
        <w:gridCol w:w="2400"/>
        <w:gridCol w:w="2400"/>
        <w:gridCol w:w="2400"/>
        <w:gridCol w:w="2400"/>
        <w:gridCol w:w="2400"/>
      </w:tblGrid>
      <w:tr w:rsidR="004A1B0B" w14:paraId="0FD7529A" w14:textId="77777777">
        <w:trPr>
          <w:jc w:val="center"/>
        </w:trPr>
        <w:tc>
          <w:tcPr>
            <w:tcW w:w="2400" w:type="dxa"/>
          </w:tcPr>
          <w:p w14:paraId="20794F8B" w14:textId="77777777" w:rsidR="004A1B0B" w:rsidRDefault="00E70EF5">
            <w:r>
              <w:t>Date</w:t>
            </w:r>
          </w:p>
        </w:tc>
        <w:tc>
          <w:tcPr>
            <w:tcW w:w="2400" w:type="dxa"/>
          </w:tcPr>
          <w:p w14:paraId="68ED520C" w14:textId="77777777" w:rsidR="004A1B0B" w:rsidRDefault="00E70EF5">
            <w:r>
              <w:t>Source Group</w:t>
            </w:r>
          </w:p>
        </w:tc>
        <w:tc>
          <w:tcPr>
            <w:tcW w:w="2400" w:type="dxa"/>
          </w:tcPr>
          <w:p w14:paraId="73718C4B" w14:textId="77777777" w:rsidR="004A1B0B" w:rsidRDefault="00E70EF5">
            <w:r>
              <w:t>Violation / Notice</w:t>
            </w:r>
          </w:p>
        </w:tc>
        <w:tc>
          <w:tcPr>
            <w:tcW w:w="2400" w:type="dxa"/>
          </w:tcPr>
          <w:p w14:paraId="662015B3" w14:textId="77777777" w:rsidR="004A1B0B" w:rsidRDefault="00E70EF5">
            <w:r>
              <w:t>Details</w:t>
            </w:r>
          </w:p>
        </w:tc>
        <w:tc>
          <w:tcPr>
            <w:tcW w:w="2400" w:type="dxa"/>
          </w:tcPr>
          <w:p w14:paraId="77ED68FD" w14:textId="77777777" w:rsidR="004A1B0B" w:rsidRDefault="00E70EF5">
            <w:r>
              <w:t>Rule / Status</w:t>
            </w:r>
          </w:p>
        </w:tc>
        <w:tc>
          <w:tcPr>
            <w:tcW w:w="2400" w:type="dxa"/>
          </w:tcPr>
          <w:p w14:paraId="69E1A081" w14:textId="77777777" w:rsidR="004A1B0B" w:rsidRDefault="00E70EF5">
            <w:r>
              <w:t>Source</w:t>
            </w:r>
          </w:p>
        </w:tc>
      </w:tr>
      <w:tr w:rsidR="004A1B0B" w14:paraId="05124E2D" w14:textId="77777777">
        <w:trPr>
          <w:jc w:val="center"/>
        </w:trPr>
        <w:tc>
          <w:tcPr>
            <w:tcW w:w="2400" w:type="dxa"/>
          </w:tcPr>
          <w:p w14:paraId="52889A56" w14:textId="77777777" w:rsidR="004A1B0B" w:rsidRDefault="00E70EF5">
            <w:r>
              <w:t>2022-01-01</w:t>
            </w:r>
          </w:p>
        </w:tc>
        <w:tc>
          <w:tcPr>
            <w:tcW w:w="2400" w:type="dxa"/>
          </w:tcPr>
          <w:p w14:paraId="5D95BE84" w14:textId="77777777" w:rsidR="004A1B0B" w:rsidRDefault="00E70EF5">
            <w:r>
              <w:t>AQMD NOV</w:t>
            </w:r>
          </w:p>
        </w:tc>
        <w:tc>
          <w:tcPr>
            <w:tcW w:w="2400" w:type="dxa"/>
          </w:tcPr>
          <w:p w14:paraId="54BAAFA9" w14:textId="77777777" w:rsidR="004A1B0B" w:rsidRDefault="00E70EF5">
            <w:r>
              <w:t>P79172 (NOV)</w:t>
            </w:r>
          </w:p>
        </w:tc>
        <w:tc>
          <w:tcPr>
            <w:tcW w:w="2400" w:type="dxa"/>
          </w:tcPr>
          <w:p w14:paraId="18F1BAD7" w14:textId="77777777" w:rsidR="004A1B0B" w:rsidRDefault="00E70EF5">
            <w:r>
              <w:t>Violation date 2022-01-01; issue date 2024-02-29; Failure to continuously maintain negative pressure of _0.02 inches of water column or lower for Electric Arc Furnance D84. Failure to continuously maintain negative pressure of _0.02 inches of water column or lower for Reverb Furnance D8.</w:t>
            </w:r>
          </w:p>
        </w:tc>
        <w:tc>
          <w:tcPr>
            <w:tcW w:w="2400" w:type="dxa"/>
          </w:tcPr>
          <w:p w14:paraId="0C9998C9" w14:textId="77777777" w:rsidR="004A1B0B" w:rsidRDefault="00E70EF5">
            <w:r>
              <w:t>Violation Date - 01/01/2022 | Issue Date - 02/29/2024 | Notice Type - NOV | Business Name - ECOBAT RESOURCES CALIFORNIA, INC. | Facility ID - 8547 | Address - 720 S 7TH CITY OF INDUSTRY, CA 91746 | Equipment Description - Failure to continuously maintain negative pressure of at least 0.02mm of hg (0.11 inches water)) for total enclosures. Failure to operate Device C89 in such a manner that the hourly monitored pH is at least 9.4. Failure to operate Device C40 in such a | Follow Up Status - NOV | Disposition -  | 1420.1 - Emissions Standard for Lead from Large Lead-Acid Battery Recycling Facilities | 221 - Plans | 3002 - Requirements (Title V) | 40 CFR - CFR</w:t>
            </w:r>
          </w:p>
        </w:tc>
        <w:tc>
          <w:tcPr>
            <w:tcW w:w="2400" w:type="dxa"/>
          </w:tcPr>
          <w:p w14:paraId="7B86FFDA" w14:textId="1FCA59C5" w:rsidR="004A1B0B" w:rsidRDefault="00E70EF5">
            <w:r>
              <w:t>P79172.html</w:t>
            </w:r>
          </w:p>
        </w:tc>
      </w:tr>
      <w:tr w:rsidR="004A1B0B" w14:paraId="12730F02" w14:textId="77777777">
        <w:trPr>
          <w:jc w:val="center"/>
        </w:trPr>
        <w:tc>
          <w:tcPr>
            <w:tcW w:w="2400" w:type="dxa"/>
          </w:tcPr>
          <w:p w14:paraId="2A4DD11E" w14:textId="77777777" w:rsidR="004A1B0B" w:rsidRDefault="00E70EF5">
            <w:r>
              <w:t>2022-04-01</w:t>
            </w:r>
          </w:p>
        </w:tc>
        <w:tc>
          <w:tcPr>
            <w:tcW w:w="2400" w:type="dxa"/>
          </w:tcPr>
          <w:p w14:paraId="065C2B4B" w14:textId="77777777" w:rsidR="004A1B0B" w:rsidRDefault="00E70EF5">
            <w:r>
              <w:t>AQMD NOV</w:t>
            </w:r>
          </w:p>
        </w:tc>
        <w:tc>
          <w:tcPr>
            <w:tcW w:w="2400" w:type="dxa"/>
          </w:tcPr>
          <w:p w14:paraId="18F582FD" w14:textId="77777777" w:rsidR="004A1B0B" w:rsidRDefault="00E70EF5">
            <w:r>
              <w:t>P76003 (In Compliance)</w:t>
            </w:r>
          </w:p>
        </w:tc>
        <w:tc>
          <w:tcPr>
            <w:tcW w:w="2400" w:type="dxa"/>
          </w:tcPr>
          <w:p w14:paraId="1DAED3DE" w14:textId="77777777" w:rsidR="004A1B0B" w:rsidRDefault="00E70EF5">
            <w:r>
              <w:t>Violation date 2022-04-01; issue date 2023-10-13; Failure of Facility Permit holder to submit Quarter 2 and Quarter 3 QCERs with accurate emissions. [2004(e)]</w:t>
            </w:r>
          </w:p>
        </w:tc>
        <w:tc>
          <w:tcPr>
            <w:tcW w:w="2400" w:type="dxa"/>
          </w:tcPr>
          <w:p w14:paraId="5702A8B7" w14:textId="77777777" w:rsidR="004A1B0B" w:rsidRDefault="00E70EF5">
            <w:r>
              <w:t xml:space="preserve">Violation Date - 04/01/2022 | Issue Date - 10/13/2023 | Notice Type - NOV | Business Name - ECOBAT RESOURCES CALIFORNIA, INC. | Facility ID - 8547 | Address - 720 S 7TH CITY OF INDUSTRY, CA 91746 | Follow Up Status - In Compliance | Disposition -  | 2004 - </w:t>
            </w:r>
            <w:r>
              <w:lastRenderedPageBreak/>
              <w:t>Requirements</w:t>
            </w:r>
          </w:p>
        </w:tc>
        <w:tc>
          <w:tcPr>
            <w:tcW w:w="2400" w:type="dxa"/>
          </w:tcPr>
          <w:p w14:paraId="1C0F4FBF" w14:textId="30E29D67" w:rsidR="004A1B0B" w:rsidRDefault="00E70EF5">
            <w:r>
              <w:lastRenderedPageBreak/>
              <w:t>P76003.html</w:t>
            </w:r>
          </w:p>
        </w:tc>
      </w:tr>
      <w:tr w:rsidR="004A1B0B" w14:paraId="7BBFFB8D" w14:textId="77777777">
        <w:trPr>
          <w:jc w:val="center"/>
        </w:trPr>
        <w:tc>
          <w:tcPr>
            <w:tcW w:w="2400" w:type="dxa"/>
          </w:tcPr>
          <w:p w14:paraId="6313712D" w14:textId="77777777" w:rsidR="004A1B0B" w:rsidRDefault="00E70EF5">
            <w:r>
              <w:t>2023-01-01</w:t>
            </w:r>
          </w:p>
        </w:tc>
        <w:tc>
          <w:tcPr>
            <w:tcW w:w="2400" w:type="dxa"/>
          </w:tcPr>
          <w:p w14:paraId="7BE9C70D" w14:textId="77777777" w:rsidR="004A1B0B" w:rsidRDefault="00E70EF5">
            <w:r>
              <w:t>AQMD NOV</w:t>
            </w:r>
          </w:p>
        </w:tc>
        <w:tc>
          <w:tcPr>
            <w:tcW w:w="2400" w:type="dxa"/>
          </w:tcPr>
          <w:p w14:paraId="528639A7" w14:textId="77777777" w:rsidR="004A1B0B" w:rsidRDefault="00E70EF5">
            <w:r>
              <w:t>P80830 (NOV)</w:t>
            </w:r>
          </w:p>
        </w:tc>
        <w:tc>
          <w:tcPr>
            <w:tcW w:w="2400" w:type="dxa"/>
          </w:tcPr>
          <w:p w14:paraId="025EA64C" w14:textId="77777777" w:rsidR="004A1B0B" w:rsidRDefault="00E70EF5">
            <w:r>
              <w:t>Violation date 2023-01-01; issue date 2024-06-21; Failed to maintain static diff. pressure, negative pressure, temp, pH, flow rate, voltage. Failed to permanently repair total enclosure gaps, cracks, breakthroughs within 72 hours of discovery.</w:t>
            </w:r>
          </w:p>
        </w:tc>
        <w:tc>
          <w:tcPr>
            <w:tcW w:w="2400" w:type="dxa"/>
          </w:tcPr>
          <w:p w14:paraId="041E50EF" w14:textId="77777777" w:rsidR="004A1B0B" w:rsidRDefault="00E70EF5">
            <w:r>
              <w:t>Violation Date - 01/01/2023 | Issue Date - 06/21/2024 | Notice Type - NOV | Business Name - ECOBAT RESOURCES CALIFORNIA, INC. | Facility ID - 8547 | Address - 720 S 7TH CITY OF INDUSTRY, CA 91746 | Equipment Description - C161, Multi_metal CEMS, C139, C143, C147, C151, C155, C40, C89, C182, D3, C21, C88, C39, D8, D84, total enclosures. | Follow Up Status - NOV | Disposition -  | 1110.2 - Emissions from Gaseous-and Liquid-fueled Engines | 1420.1 - Emissions Standard for Lead from Large Lead-Acid Battery Recycling Facilities | 221 - Plans | 3002 - Requirements (Title V) | 40 CFR - CFR</w:t>
            </w:r>
          </w:p>
        </w:tc>
        <w:tc>
          <w:tcPr>
            <w:tcW w:w="2400" w:type="dxa"/>
          </w:tcPr>
          <w:p w14:paraId="1A139175" w14:textId="00BD5329" w:rsidR="004A1B0B" w:rsidRDefault="00E70EF5">
            <w:r>
              <w:t>P80830.html</w:t>
            </w:r>
          </w:p>
        </w:tc>
      </w:tr>
      <w:tr w:rsidR="004A1B0B" w14:paraId="63DD4AB0" w14:textId="77777777">
        <w:trPr>
          <w:jc w:val="center"/>
        </w:trPr>
        <w:tc>
          <w:tcPr>
            <w:tcW w:w="2400" w:type="dxa"/>
          </w:tcPr>
          <w:p w14:paraId="0F223AD0" w14:textId="77777777" w:rsidR="004A1B0B" w:rsidRDefault="00E70EF5">
            <w:r>
              <w:t>2023-05-01</w:t>
            </w:r>
          </w:p>
        </w:tc>
        <w:tc>
          <w:tcPr>
            <w:tcW w:w="2400" w:type="dxa"/>
          </w:tcPr>
          <w:p w14:paraId="2F36ECB2" w14:textId="77777777" w:rsidR="004A1B0B" w:rsidRDefault="00E70EF5">
            <w:r>
              <w:t>AQMD NOV</w:t>
            </w:r>
          </w:p>
        </w:tc>
        <w:tc>
          <w:tcPr>
            <w:tcW w:w="2400" w:type="dxa"/>
          </w:tcPr>
          <w:p w14:paraId="692325CE" w14:textId="77777777" w:rsidR="004A1B0B" w:rsidRDefault="00E70EF5">
            <w:r>
              <w:t>P79476 (Pending)</w:t>
            </w:r>
          </w:p>
        </w:tc>
        <w:tc>
          <w:tcPr>
            <w:tcW w:w="2400" w:type="dxa"/>
          </w:tcPr>
          <w:p w14:paraId="046E3212" w14:textId="77777777" w:rsidR="004A1B0B" w:rsidRDefault="00E70EF5">
            <w:r>
              <w:t>Violation date 2023-05-01; issue date 2024-11-19; Inaccurate QCER for Quarter 1</w:t>
            </w:r>
          </w:p>
        </w:tc>
        <w:tc>
          <w:tcPr>
            <w:tcW w:w="2400" w:type="dxa"/>
          </w:tcPr>
          <w:p w14:paraId="1283950A" w14:textId="77777777" w:rsidR="004A1B0B" w:rsidRDefault="00E70EF5">
            <w:r>
              <w:t>Violation Date - 05/01/2023 | Issue Date - 11/19/2024 | Notice Type - NOV | Business Name - ECOBAT RESOURCES CALIFORNIA, INC. | Facility ID - 8547 | Address - 720 S 7TH CITY OF INDUSTRY, CA 91746 | Follow Up Status - Pending | Disposition -  | 2004 - Requirements</w:t>
            </w:r>
          </w:p>
        </w:tc>
        <w:tc>
          <w:tcPr>
            <w:tcW w:w="2400" w:type="dxa"/>
          </w:tcPr>
          <w:p w14:paraId="5CF95275" w14:textId="7A2BFE18" w:rsidR="004A1B0B" w:rsidRDefault="00E70EF5">
            <w:r>
              <w:t>P79476.html</w:t>
            </w:r>
          </w:p>
        </w:tc>
      </w:tr>
      <w:tr w:rsidR="004A1B0B" w14:paraId="4F908A7B" w14:textId="77777777">
        <w:trPr>
          <w:jc w:val="center"/>
        </w:trPr>
        <w:tc>
          <w:tcPr>
            <w:tcW w:w="2400" w:type="dxa"/>
          </w:tcPr>
          <w:p w14:paraId="3B872944" w14:textId="77777777" w:rsidR="004A1B0B" w:rsidRDefault="00E70EF5">
            <w:r>
              <w:t>2023-06-07</w:t>
            </w:r>
          </w:p>
        </w:tc>
        <w:tc>
          <w:tcPr>
            <w:tcW w:w="2400" w:type="dxa"/>
          </w:tcPr>
          <w:p w14:paraId="4B46DBB0" w14:textId="77777777" w:rsidR="004A1B0B" w:rsidRDefault="00E70EF5">
            <w:r>
              <w:t>AQMD NOV</w:t>
            </w:r>
          </w:p>
        </w:tc>
        <w:tc>
          <w:tcPr>
            <w:tcW w:w="2400" w:type="dxa"/>
          </w:tcPr>
          <w:p w14:paraId="7866BB70" w14:textId="77777777" w:rsidR="004A1B0B" w:rsidRDefault="00E70EF5">
            <w:r>
              <w:t>P79157 (In Compliance)</w:t>
            </w:r>
          </w:p>
        </w:tc>
        <w:tc>
          <w:tcPr>
            <w:tcW w:w="2400" w:type="dxa"/>
          </w:tcPr>
          <w:p w14:paraId="1831A2FD" w14:textId="77777777" w:rsidR="004A1B0B" w:rsidRDefault="00E70EF5">
            <w:r>
              <w:t xml:space="preserve">Violation date 2023-06-07; issue date 2024-02-29; Failure to collect valid 24_hour lead sample for all monitoring sites. Failure to collect valid </w:t>
            </w:r>
            <w:r>
              <w:lastRenderedPageBreak/>
              <w:t>24_hour arsenic sample for all monitoring sites. Failure to operate ambient air monitoring equipment in accordance with US EPA referenced methods.</w:t>
            </w:r>
          </w:p>
        </w:tc>
        <w:tc>
          <w:tcPr>
            <w:tcW w:w="2400" w:type="dxa"/>
          </w:tcPr>
          <w:p w14:paraId="43467B95" w14:textId="77777777" w:rsidR="004A1B0B" w:rsidRDefault="00E70EF5">
            <w:r>
              <w:lastRenderedPageBreak/>
              <w:t xml:space="preserve">Violation Date - 06/07/2023 | Issue Date - 02/29/2024 | Notice Type - NOV | Business Name - ECOBAT RESOURCES CALIFORNIA, INC. | Facility </w:t>
            </w:r>
            <w:r>
              <w:lastRenderedPageBreak/>
              <w:t>ID - 8547 | Address - 720 S 7TH CITY OF INDUSTRY, CA 91746 | Equipment Description - Failure to conduct initial source test on new lead control device within 60 calendar days after initial start_up. Failure to submit a pre_test protocol for approcal at least 60 days prior to conducting a source test. Failure to submit source test reports | Follow Up Status - In Compliance | Disposition -  | 1420.1 - Emissions Standard for Lead from Large Lead-Acid Battery Recycling Facilities | 3002 - Requirements (Title V)</w:t>
            </w:r>
          </w:p>
        </w:tc>
        <w:tc>
          <w:tcPr>
            <w:tcW w:w="2400" w:type="dxa"/>
          </w:tcPr>
          <w:p w14:paraId="01FFDB66" w14:textId="04BFD363" w:rsidR="004A1B0B" w:rsidRDefault="00E70EF5">
            <w:r>
              <w:lastRenderedPageBreak/>
              <w:t>P79157.html</w:t>
            </w:r>
          </w:p>
        </w:tc>
      </w:tr>
      <w:tr w:rsidR="004A1B0B" w14:paraId="4CE30DA7" w14:textId="77777777">
        <w:trPr>
          <w:jc w:val="center"/>
        </w:trPr>
        <w:tc>
          <w:tcPr>
            <w:tcW w:w="2400" w:type="dxa"/>
          </w:tcPr>
          <w:p w14:paraId="771D73E3" w14:textId="77777777" w:rsidR="004A1B0B" w:rsidRDefault="00E70EF5">
            <w:r>
              <w:t>2024-01-02</w:t>
            </w:r>
          </w:p>
        </w:tc>
        <w:tc>
          <w:tcPr>
            <w:tcW w:w="2400" w:type="dxa"/>
          </w:tcPr>
          <w:p w14:paraId="3FF3CF30" w14:textId="77777777" w:rsidR="004A1B0B" w:rsidRDefault="00E70EF5">
            <w:r>
              <w:t>AQMD NOV</w:t>
            </w:r>
          </w:p>
        </w:tc>
        <w:tc>
          <w:tcPr>
            <w:tcW w:w="2400" w:type="dxa"/>
          </w:tcPr>
          <w:p w14:paraId="07604ADE" w14:textId="77777777" w:rsidR="004A1B0B" w:rsidRDefault="00E70EF5">
            <w:r>
              <w:t>P69321 (Pending)</w:t>
            </w:r>
          </w:p>
        </w:tc>
        <w:tc>
          <w:tcPr>
            <w:tcW w:w="2400" w:type="dxa"/>
          </w:tcPr>
          <w:p w14:paraId="1424E5BE" w14:textId="77777777" w:rsidR="004A1B0B" w:rsidRDefault="00E70EF5">
            <w:r>
              <w:t>Violation date 2024-01-02; issue date 2025-06-27; Failure to maintain negative pressure. Failure to report breakdown. Failure to use water/HEPA vacuum during maintenance activities. Failure to comply with all regulatory requirements, and all permit terms and conditions. Operated contrary to approved plan</w:t>
            </w:r>
          </w:p>
        </w:tc>
        <w:tc>
          <w:tcPr>
            <w:tcW w:w="2400" w:type="dxa"/>
          </w:tcPr>
          <w:p w14:paraId="668E5B40" w14:textId="77777777" w:rsidR="004A1B0B" w:rsidRDefault="00E70EF5">
            <w:r>
              <w:t>Violation Date - 01/02/2024 | Issue Date - 06/27/2025 | Notice Type - NOV | Business Name - ECOBAT RESOURCES CALIFORNIA, INC. | Facility ID - 8547 | Address - 720 S 7TH CITY OF INDUSTRY, CA 91746 | Equipment Description - Total Enclosures, Furnaces, WESP, Baghouses | Follow Up Status - Pending | Disposition -  | 1420.1 - Emissions Standard for Lead from Large Lead-Acid Battery Recycling Facilities | 221 - Plans | 3002 - Requirements (Title V) | 40 CFR - CFR | 430 - Breakdown Provisions</w:t>
            </w:r>
          </w:p>
        </w:tc>
        <w:tc>
          <w:tcPr>
            <w:tcW w:w="2400" w:type="dxa"/>
          </w:tcPr>
          <w:p w14:paraId="7E4F8D0C" w14:textId="4E1D34F0" w:rsidR="004A1B0B" w:rsidRDefault="00E70EF5">
            <w:r>
              <w:t>P69321.html</w:t>
            </w:r>
          </w:p>
        </w:tc>
      </w:tr>
      <w:tr w:rsidR="004A1B0B" w14:paraId="34F8C612" w14:textId="77777777">
        <w:trPr>
          <w:jc w:val="center"/>
        </w:trPr>
        <w:tc>
          <w:tcPr>
            <w:tcW w:w="2400" w:type="dxa"/>
          </w:tcPr>
          <w:p w14:paraId="3D8FA918" w14:textId="77777777" w:rsidR="004A1B0B" w:rsidRDefault="00E70EF5">
            <w:r>
              <w:t>2025-01-02</w:t>
            </w:r>
          </w:p>
        </w:tc>
        <w:tc>
          <w:tcPr>
            <w:tcW w:w="2400" w:type="dxa"/>
          </w:tcPr>
          <w:p w14:paraId="4B56C700" w14:textId="77777777" w:rsidR="004A1B0B" w:rsidRDefault="00E70EF5">
            <w:r>
              <w:t xml:space="preserve">Gecko 45 self-disclosed </w:t>
            </w:r>
            <w:r>
              <w:lastRenderedPageBreak/>
              <w:t>responses</w:t>
            </w:r>
          </w:p>
        </w:tc>
        <w:tc>
          <w:tcPr>
            <w:tcW w:w="2400" w:type="dxa"/>
          </w:tcPr>
          <w:p w14:paraId="5B1D1733" w14:textId="77777777" w:rsidR="004A1B0B" w:rsidRDefault="00E70EF5">
            <w:r>
              <w:lastRenderedPageBreak/>
              <w:t xml:space="preserve">EAF scrubber pH below </w:t>
            </w:r>
            <w:r>
              <w:lastRenderedPageBreak/>
              <w:t>permit limit</w:t>
            </w:r>
          </w:p>
        </w:tc>
        <w:tc>
          <w:tcPr>
            <w:tcW w:w="2400" w:type="dxa"/>
          </w:tcPr>
          <w:p w14:paraId="060FF552" w14:textId="77777777" w:rsidR="004A1B0B" w:rsidRDefault="00E70EF5">
            <w:r>
              <w:lastRenderedPageBreak/>
              <w:t xml:space="preserve">Permit Condition C8.2; </w:t>
            </w:r>
            <w:r>
              <w:lastRenderedPageBreak/>
              <w:t>C89; 2 timestamp(s) from Jan 02, 2025 10:00 to Jan 02, 2025 17:00. EAF scrubber pH fell below the listed 9.4 permit limit.</w:t>
            </w:r>
          </w:p>
        </w:tc>
        <w:tc>
          <w:tcPr>
            <w:tcW w:w="2400" w:type="dxa"/>
          </w:tcPr>
          <w:p w14:paraId="2D42EC95" w14:textId="77777777" w:rsidR="004A1B0B" w:rsidRDefault="00E70EF5">
            <w:r>
              <w:lastRenderedPageBreak/>
              <w:t xml:space="preserve">Self-disclosed deviation in </w:t>
            </w:r>
            <w:r>
              <w:lastRenderedPageBreak/>
              <w:t>Title V SAM/ACC</w:t>
            </w:r>
          </w:p>
        </w:tc>
        <w:tc>
          <w:tcPr>
            <w:tcW w:w="2400" w:type="dxa"/>
          </w:tcPr>
          <w:p w14:paraId="7B7AE6E4" w14:textId="3A64FC77" w:rsidR="004A1B0B" w:rsidRDefault="00E70EF5">
            <w:r>
              <w:lastRenderedPageBreak/>
              <w:t xml:space="preserve">Gecko_45_Ecobat Res </w:t>
            </w:r>
            <w:r>
              <w:lastRenderedPageBreak/>
              <w:t>California (8547) Title V SAM_010125-063025 (signed).pdf (page 14)</w:t>
            </w:r>
          </w:p>
        </w:tc>
      </w:tr>
      <w:tr w:rsidR="004A1B0B" w14:paraId="3F2D1BD6" w14:textId="77777777">
        <w:trPr>
          <w:jc w:val="center"/>
        </w:trPr>
        <w:tc>
          <w:tcPr>
            <w:tcW w:w="2400" w:type="dxa"/>
          </w:tcPr>
          <w:p w14:paraId="46D36326" w14:textId="77777777" w:rsidR="004A1B0B" w:rsidRDefault="00E70EF5">
            <w:r>
              <w:lastRenderedPageBreak/>
              <w:t>2025-01-07</w:t>
            </w:r>
          </w:p>
        </w:tc>
        <w:tc>
          <w:tcPr>
            <w:tcW w:w="2400" w:type="dxa"/>
          </w:tcPr>
          <w:p w14:paraId="368F9501" w14:textId="77777777" w:rsidR="004A1B0B" w:rsidRDefault="00E70EF5">
            <w:r>
              <w:t>AQMD NOV</w:t>
            </w:r>
          </w:p>
        </w:tc>
        <w:tc>
          <w:tcPr>
            <w:tcW w:w="2400" w:type="dxa"/>
          </w:tcPr>
          <w:p w14:paraId="3D5405EE" w14:textId="77777777" w:rsidR="004A1B0B" w:rsidRDefault="00E70EF5">
            <w:r>
              <w:t>P68909 (In Compliance)</w:t>
            </w:r>
          </w:p>
        </w:tc>
        <w:tc>
          <w:tcPr>
            <w:tcW w:w="2400" w:type="dxa"/>
          </w:tcPr>
          <w:p w14:paraId="5B7448A3" w14:textId="77777777" w:rsidR="004A1B0B" w:rsidRDefault="00E70EF5">
            <w:r>
              <w:t>Violation date 2025-01-07; issue date 2025-01-30; Failure to report breakdown/unplanned shutdown of emission control device and provide written notification report no later than three business days after the unplanned shutdown. Failure to comply with all regulatory requirements. Failure to report</w:t>
            </w:r>
          </w:p>
        </w:tc>
        <w:tc>
          <w:tcPr>
            <w:tcW w:w="2400" w:type="dxa"/>
          </w:tcPr>
          <w:p w14:paraId="17137281" w14:textId="77777777" w:rsidR="004A1B0B" w:rsidRDefault="00E70EF5">
            <w:r>
              <w:t>Violation Date - 01/07/2025 | Issue Date - 01/30/2025 | Notice Type - NOV | Business Name - ECOBAT RESOURCES CALIFORNIA, INC. | Facility ID - 8547 | Address - 720 S 7TH CITY OF INDUSTRY, CA 91746 | Equipment Description - breakdowns as required under Rule 403. | Follow Up Status - In Compliance | Disposition -  | 1420.1 - Emissions Standard for Lead from Large Lead-Acid Battery Recycling Facilities | 3002 - Requirements (Title V) | 430 - Breakdown Provisions</w:t>
            </w:r>
          </w:p>
        </w:tc>
        <w:tc>
          <w:tcPr>
            <w:tcW w:w="2400" w:type="dxa"/>
          </w:tcPr>
          <w:p w14:paraId="601C77CF" w14:textId="5184A8F6" w:rsidR="004A1B0B" w:rsidRDefault="00E70EF5">
            <w:r>
              <w:t>P68909.html</w:t>
            </w:r>
          </w:p>
        </w:tc>
      </w:tr>
      <w:tr w:rsidR="004A1B0B" w14:paraId="1C249C75" w14:textId="77777777">
        <w:trPr>
          <w:jc w:val="center"/>
        </w:trPr>
        <w:tc>
          <w:tcPr>
            <w:tcW w:w="2400" w:type="dxa"/>
          </w:tcPr>
          <w:p w14:paraId="4091C033" w14:textId="77777777" w:rsidR="004A1B0B" w:rsidRDefault="00E70EF5">
            <w:r>
              <w:t>2025-01-20</w:t>
            </w:r>
          </w:p>
        </w:tc>
        <w:tc>
          <w:tcPr>
            <w:tcW w:w="2400" w:type="dxa"/>
          </w:tcPr>
          <w:p w14:paraId="32874E1A" w14:textId="77777777" w:rsidR="004A1B0B" w:rsidRDefault="00E70EF5">
            <w:r>
              <w:t>Gecko 45 self-disclosed responses</w:t>
            </w:r>
          </w:p>
        </w:tc>
        <w:tc>
          <w:tcPr>
            <w:tcW w:w="2400" w:type="dxa"/>
          </w:tcPr>
          <w:p w14:paraId="0BCC12AA" w14:textId="77777777" w:rsidR="004A1B0B" w:rsidRDefault="00E70EF5">
            <w:r>
              <w:t>EAF scrubber recirculation flow below permit limit</w:t>
            </w:r>
          </w:p>
        </w:tc>
        <w:tc>
          <w:tcPr>
            <w:tcW w:w="2400" w:type="dxa"/>
          </w:tcPr>
          <w:p w14:paraId="2EF4C7B8" w14:textId="77777777" w:rsidR="004A1B0B" w:rsidRDefault="00E70EF5">
            <w:r>
              <w:t>Permit Condition C8.3; C89; 1 timestamp(s) from Jan 20, 2025 21:00 to Jan 20, 2025 21:00. EAF primary and/or secondary scrubber flow fell below the 66 gpm permit limit.</w:t>
            </w:r>
          </w:p>
        </w:tc>
        <w:tc>
          <w:tcPr>
            <w:tcW w:w="2400" w:type="dxa"/>
          </w:tcPr>
          <w:p w14:paraId="7F9EAE03" w14:textId="77777777" w:rsidR="004A1B0B" w:rsidRDefault="00E70EF5">
            <w:r>
              <w:t>Self-disclosed deviation in Title V SAM/ACC</w:t>
            </w:r>
          </w:p>
        </w:tc>
        <w:tc>
          <w:tcPr>
            <w:tcW w:w="2400" w:type="dxa"/>
          </w:tcPr>
          <w:p w14:paraId="0586B6EF" w14:textId="4F364110" w:rsidR="004A1B0B" w:rsidRDefault="00E70EF5">
            <w:r>
              <w:t>Gecko_45_Ecobat Res California (8547) Title V SAM_010125-063025 (signed).pdf (page 10)</w:t>
            </w:r>
          </w:p>
        </w:tc>
      </w:tr>
      <w:tr w:rsidR="004A1B0B" w14:paraId="1A5EF0DF" w14:textId="77777777">
        <w:trPr>
          <w:jc w:val="center"/>
        </w:trPr>
        <w:tc>
          <w:tcPr>
            <w:tcW w:w="2400" w:type="dxa"/>
          </w:tcPr>
          <w:p w14:paraId="4392FFBB" w14:textId="77777777" w:rsidR="004A1B0B" w:rsidRDefault="00E70EF5">
            <w:r>
              <w:t>2025-01-21</w:t>
            </w:r>
          </w:p>
        </w:tc>
        <w:tc>
          <w:tcPr>
            <w:tcW w:w="2400" w:type="dxa"/>
          </w:tcPr>
          <w:p w14:paraId="796990DB" w14:textId="77777777" w:rsidR="004A1B0B" w:rsidRDefault="00E70EF5">
            <w:r>
              <w:t>Gecko 45 self-disclosed responses</w:t>
            </w:r>
          </w:p>
        </w:tc>
        <w:tc>
          <w:tcPr>
            <w:tcW w:w="2400" w:type="dxa"/>
          </w:tcPr>
          <w:p w14:paraId="61E71F49" w14:textId="77777777" w:rsidR="004A1B0B" w:rsidRDefault="00E70EF5">
            <w:r>
              <w:t>EAF scrubber pH below permit limit</w:t>
            </w:r>
          </w:p>
        </w:tc>
        <w:tc>
          <w:tcPr>
            <w:tcW w:w="2400" w:type="dxa"/>
          </w:tcPr>
          <w:p w14:paraId="7AA82BED" w14:textId="77777777" w:rsidR="004A1B0B" w:rsidRDefault="00E70EF5">
            <w:r>
              <w:t>Permit Condition C8.2; C89; 2 timestamp(s) from Jan 21, 2025 06:00 to Jan 21, 2025 16:00. EAF scrubber pH fell below the listed 9.4 permit limit.</w:t>
            </w:r>
          </w:p>
        </w:tc>
        <w:tc>
          <w:tcPr>
            <w:tcW w:w="2400" w:type="dxa"/>
          </w:tcPr>
          <w:p w14:paraId="20AA1F55" w14:textId="77777777" w:rsidR="004A1B0B" w:rsidRDefault="00E70EF5">
            <w:r>
              <w:t>Self-disclosed deviation in Title V SAM/ACC</w:t>
            </w:r>
          </w:p>
        </w:tc>
        <w:tc>
          <w:tcPr>
            <w:tcW w:w="2400" w:type="dxa"/>
          </w:tcPr>
          <w:p w14:paraId="3980B9A6" w14:textId="6F6AE8DD" w:rsidR="004A1B0B" w:rsidRDefault="00E70EF5">
            <w:r>
              <w:t>Gecko_45_Ecobat Res California (8547) Title V SAM_010125-063025 (signed).pdf (page 14)</w:t>
            </w:r>
          </w:p>
        </w:tc>
      </w:tr>
      <w:tr w:rsidR="004A1B0B" w14:paraId="0D6EBFAD" w14:textId="77777777">
        <w:trPr>
          <w:jc w:val="center"/>
        </w:trPr>
        <w:tc>
          <w:tcPr>
            <w:tcW w:w="2400" w:type="dxa"/>
          </w:tcPr>
          <w:p w14:paraId="474B4D23" w14:textId="77777777" w:rsidR="004A1B0B" w:rsidRDefault="00E70EF5">
            <w:r>
              <w:t>2025-01-22</w:t>
            </w:r>
          </w:p>
        </w:tc>
        <w:tc>
          <w:tcPr>
            <w:tcW w:w="2400" w:type="dxa"/>
          </w:tcPr>
          <w:p w14:paraId="2EDB2569" w14:textId="77777777" w:rsidR="004A1B0B" w:rsidRDefault="00E70EF5">
            <w:r>
              <w:t>Gecko 45 self-disclosed responses</w:t>
            </w:r>
          </w:p>
        </w:tc>
        <w:tc>
          <w:tcPr>
            <w:tcW w:w="2400" w:type="dxa"/>
          </w:tcPr>
          <w:p w14:paraId="283703FD" w14:textId="77777777" w:rsidR="004A1B0B" w:rsidRDefault="00E70EF5">
            <w:r>
              <w:t>EAF scrubber pH below permit limit</w:t>
            </w:r>
          </w:p>
        </w:tc>
        <w:tc>
          <w:tcPr>
            <w:tcW w:w="2400" w:type="dxa"/>
          </w:tcPr>
          <w:p w14:paraId="61A0C864" w14:textId="77777777" w:rsidR="004A1B0B" w:rsidRDefault="00E70EF5">
            <w:r>
              <w:t xml:space="preserve">Permit Condition C8.2; C89; 1 timestamp(s) from Jan 22, 2025 07:00 to Jan 22, 2025 07:00. EAF scrubber pH fell below the </w:t>
            </w:r>
            <w:r>
              <w:lastRenderedPageBreak/>
              <w:t>listed 9.4 permit limit.</w:t>
            </w:r>
          </w:p>
        </w:tc>
        <w:tc>
          <w:tcPr>
            <w:tcW w:w="2400" w:type="dxa"/>
          </w:tcPr>
          <w:p w14:paraId="7034891B" w14:textId="77777777" w:rsidR="004A1B0B" w:rsidRDefault="00E70EF5">
            <w:r>
              <w:lastRenderedPageBreak/>
              <w:t>Self-disclosed deviation in Title V SAM/ACC</w:t>
            </w:r>
          </w:p>
        </w:tc>
        <w:tc>
          <w:tcPr>
            <w:tcW w:w="2400" w:type="dxa"/>
          </w:tcPr>
          <w:p w14:paraId="2A7CB66A" w14:textId="73744F42" w:rsidR="004A1B0B" w:rsidRDefault="00E70EF5">
            <w:r>
              <w:t>Gecko_45_Ecobat Res California (8547) Title V SAM_010125-063025 (signed).pdf (page 14)</w:t>
            </w:r>
          </w:p>
        </w:tc>
      </w:tr>
      <w:tr w:rsidR="004A1B0B" w14:paraId="3BBDEC9A" w14:textId="77777777">
        <w:trPr>
          <w:jc w:val="center"/>
        </w:trPr>
        <w:tc>
          <w:tcPr>
            <w:tcW w:w="2400" w:type="dxa"/>
          </w:tcPr>
          <w:p w14:paraId="6CBC080B" w14:textId="77777777" w:rsidR="004A1B0B" w:rsidRDefault="00E70EF5">
            <w:r>
              <w:t>2025-01-26</w:t>
            </w:r>
          </w:p>
        </w:tc>
        <w:tc>
          <w:tcPr>
            <w:tcW w:w="2400" w:type="dxa"/>
          </w:tcPr>
          <w:p w14:paraId="048D70AE" w14:textId="77777777" w:rsidR="004A1B0B" w:rsidRDefault="00E70EF5">
            <w:r>
              <w:t>Gecko 45 self-disclosed responses</w:t>
            </w:r>
          </w:p>
        </w:tc>
        <w:tc>
          <w:tcPr>
            <w:tcW w:w="2400" w:type="dxa"/>
          </w:tcPr>
          <w:p w14:paraId="41287F3B" w14:textId="77777777" w:rsidR="004A1B0B" w:rsidRDefault="00E70EF5">
            <w:r>
              <w:t>EAF scrubber recirculation flow below permit limit</w:t>
            </w:r>
          </w:p>
        </w:tc>
        <w:tc>
          <w:tcPr>
            <w:tcW w:w="2400" w:type="dxa"/>
          </w:tcPr>
          <w:p w14:paraId="49A5C0DE" w14:textId="77777777" w:rsidR="004A1B0B" w:rsidRDefault="00E70EF5">
            <w:r>
              <w:t>Permit Condition C8.3; C89; 2 timestamp(s) from Jan 26, 2025 10:00 to Jan 26, 2025 11:00. EAF primary and/or secondary scrubber flow fell below the 66 gpm permit limit.</w:t>
            </w:r>
          </w:p>
        </w:tc>
        <w:tc>
          <w:tcPr>
            <w:tcW w:w="2400" w:type="dxa"/>
          </w:tcPr>
          <w:p w14:paraId="76E4D498" w14:textId="77777777" w:rsidR="004A1B0B" w:rsidRDefault="00E70EF5">
            <w:r>
              <w:t>Self-disclosed deviation in Title V SAM/ACC</w:t>
            </w:r>
          </w:p>
        </w:tc>
        <w:tc>
          <w:tcPr>
            <w:tcW w:w="2400" w:type="dxa"/>
          </w:tcPr>
          <w:p w14:paraId="43BCC427" w14:textId="5011833F" w:rsidR="004A1B0B" w:rsidRDefault="00E70EF5">
            <w:r>
              <w:t>Gecko_45_Ecobat Res California (8547) Title V SAM_010125-063025 (signed).pdf (page 10)</w:t>
            </w:r>
          </w:p>
        </w:tc>
      </w:tr>
      <w:tr w:rsidR="004A1B0B" w14:paraId="741E41BB" w14:textId="77777777">
        <w:trPr>
          <w:jc w:val="center"/>
        </w:trPr>
        <w:tc>
          <w:tcPr>
            <w:tcW w:w="2400" w:type="dxa"/>
          </w:tcPr>
          <w:p w14:paraId="002AA106" w14:textId="77777777" w:rsidR="004A1B0B" w:rsidRDefault="00E70EF5">
            <w:r>
              <w:t>2025-01-28</w:t>
            </w:r>
          </w:p>
        </w:tc>
        <w:tc>
          <w:tcPr>
            <w:tcW w:w="2400" w:type="dxa"/>
          </w:tcPr>
          <w:p w14:paraId="7E7004D2" w14:textId="77777777" w:rsidR="004A1B0B" w:rsidRDefault="00E70EF5">
            <w:r>
              <w:t>Gecko 45 self-disclosed responses</w:t>
            </w:r>
          </w:p>
        </w:tc>
        <w:tc>
          <w:tcPr>
            <w:tcW w:w="2400" w:type="dxa"/>
          </w:tcPr>
          <w:p w14:paraId="2A75DB7C" w14:textId="77777777" w:rsidR="004A1B0B" w:rsidRDefault="00E70EF5">
            <w:r>
              <w:t>EAF scrubber pH below permit limit</w:t>
            </w:r>
          </w:p>
        </w:tc>
        <w:tc>
          <w:tcPr>
            <w:tcW w:w="2400" w:type="dxa"/>
          </w:tcPr>
          <w:p w14:paraId="0671FB31" w14:textId="77777777" w:rsidR="004A1B0B" w:rsidRDefault="00E70EF5">
            <w:r>
              <w:t>Permit Condition C8.2; C89; 2 timestamp(s) from Jan 28, 2025 17:00 to Jan 28, 2025 18:00. EAF scrubber pH fell below the listed 9.4 permit limit.</w:t>
            </w:r>
          </w:p>
        </w:tc>
        <w:tc>
          <w:tcPr>
            <w:tcW w:w="2400" w:type="dxa"/>
          </w:tcPr>
          <w:p w14:paraId="5DBE43CA" w14:textId="77777777" w:rsidR="004A1B0B" w:rsidRDefault="00E70EF5">
            <w:r>
              <w:t>Self-disclosed deviation in Title V SAM/ACC</w:t>
            </w:r>
          </w:p>
        </w:tc>
        <w:tc>
          <w:tcPr>
            <w:tcW w:w="2400" w:type="dxa"/>
          </w:tcPr>
          <w:p w14:paraId="673B970A" w14:textId="4AE4F3DC" w:rsidR="004A1B0B" w:rsidRDefault="00E70EF5">
            <w:r>
              <w:t>Gecko_45_Ecobat Res California (8547) Title V SAM_010125-063025 (signed).pdf (page 14)</w:t>
            </w:r>
          </w:p>
        </w:tc>
      </w:tr>
      <w:tr w:rsidR="004A1B0B" w14:paraId="7E58A4A0" w14:textId="77777777">
        <w:trPr>
          <w:jc w:val="center"/>
        </w:trPr>
        <w:tc>
          <w:tcPr>
            <w:tcW w:w="2400" w:type="dxa"/>
          </w:tcPr>
          <w:p w14:paraId="47CCA0BD" w14:textId="77777777" w:rsidR="004A1B0B" w:rsidRDefault="00E70EF5">
            <w:r>
              <w:t>2025-01-29</w:t>
            </w:r>
          </w:p>
        </w:tc>
        <w:tc>
          <w:tcPr>
            <w:tcW w:w="2400" w:type="dxa"/>
          </w:tcPr>
          <w:p w14:paraId="103F4B9A" w14:textId="77777777" w:rsidR="004A1B0B" w:rsidRDefault="00E70EF5">
            <w:r>
              <w:t>Gecko 45 self-disclosed responses</w:t>
            </w:r>
          </w:p>
        </w:tc>
        <w:tc>
          <w:tcPr>
            <w:tcW w:w="2400" w:type="dxa"/>
          </w:tcPr>
          <w:p w14:paraId="67441DB9" w14:textId="77777777" w:rsidR="004A1B0B" w:rsidRDefault="00E70EF5">
            <w:r>
              <w:t>EAF scrubber pH below permit limit</w:t>
            </w:r>
          </w:p>
        </w:tc>
        <w:tc>
          <w:tcPr>
            <w:tcW w:w="2400" w:type="dxa"/>
          </w:tcPr>
          <w:p w14:paraId="3B3526B0" w14:textId="77777777" w:rsidR="004A1B0B" w:rsidRDefault="00E70EF5">
            <w:r>
              <w:t>Permit Condition C8.2; C89; 1 timestamp(s) from Jan 29, 2025 17:00 to Jan 29, 2025 17:00. EAF scrubber pH fell below the listed 9.4 permit limit.</w:t>
            </w:r>
          </w:p>
        </w:tc>
        <w:tc>
          <w:tcPr>
            <w:tcW w:w="2400" w:type="dxa"/>
          </w:tcPr>
          <w:p w14:paraId="0119F7AC" w14:textId="77777777" w:rsidR="004A1B0B" w:rsidRDefault="00E70EF5">
            <w:r>
              <w:t>Self-disclosed deviation in Title V SAM/ACC</w:t>
            </w:r>
          </w:p>
        </w:tc>
        <w:tc>
          <w:tcPr>
            <w:tcW w:w="2400" w:type="dxa"/>
          </w:tcPr>
          <w:p w14:paraId="5C3F2AC5" w14:textId="4C6C0EF2" w:rsidR="004A1B0B" w:rsidRDefault="00E70EF5">
            <w:r>
              <w:t>Gecko_45_Ecobat Res California (8547) Title V SAM_010125-063025 (signed).pdf (page 14)</w:t>
            </w:r>
          </w:p>
        </w:tc>
      </w:tr>
      <w:tr w:rsidR="004A1B0B" w14:paraId="2F72A37C" w14:textId="77777777">
        <w:trPr>
          <w:jc w:val="center"/>
        </w:trPr>
        <w:tc>
          <w:tcPr>
            <w:tcW w:w="2400" w:type="dxa"/>
          </w:tcPr>
          <w:p w14:paraId="29B08A5C" w14:textId="77777777" w:rsidR="004A1B0B" w:rsidRDefault="00E70EF5">
            <w:r>
              <w:t>2025-01-31</w:t>
            </w:r>
          </w:p>
        </w:tc>
        <w:tc>
          <w:tcPr>
            <w:tcW w:w="2400" w:type="dxa"/>
          </w:tcPr>
          <w:p w14:paraId="74B8A530" w14:textId="77777777" w:rsidR="004A1B0B" w:rsidRDefault="00E70EF5">
            <w:r>
              <w:t>Gecko 45 self-disclosed responses</w:t>
            </w:r>
          </w:p>
        </w:tc>
        <w:tc>
          <w:tcPr>
            <w:tcW w:w="2400" w:type="dxa"/>
          </w:tcPr>
          <w:p w14:paraId="6AA6245C" w14:textId="77777777" w:rsidR="004A1B0B" w:rsidRDefault="00E70EF5">
            <w:r>
              <w:t>EAF scrubber pH below permit limit</w:t>
            </w:r>
          </w:p>
        </w:tc>
        <w:tc>
          <w:tcPr>
            <w:tcW w:w="2400" w:type="dxa"/>
          </w:tcPr>
          <w:p w14:paraId="02CDDC6E" w14:textId="77777777" w:rsidR="004A1B0B" w:rsidRDefault="00E70EF5">
            <w:r>
              <w:t>Permit Condition C8.2; C89; 1 timestamp(s) from Jan 31, 2025 06:00 to Jan 31, 2025 06:00. EAF scrubber pH fell below the listed 9.4 permit limit.</w:t>
            </w:r>
          </w:p>
        </w:tc>
        <w:tc>
          <w:tcPr>
            <w:tcW w:w="2400" w:type="dxa"/>
          </w:tcPr>
          <w:p w14:paraId="2E8E16DE" w14:textId="77777777" w:rsidR="004A1B0B" w:rsidRDefault="00E70EF5">
            <w:r>
              <w:t>Self-disclosed deviation in Title V SAM/ACC</w:t>
            </w:r>
          </w:p>
        </w:tc>
        <w:tc>
          <w:tcPr>
            <w:tcW w:w="2400" w:type="dxa"/>
          </w:tcPr>
          <w:p w14:paraId="1C101141" w14:textId="68863374" w:rsidR="004A1B0B" w:rsidRDefault="00E70EF5">
            <w:r>
              <w:t>Gecko_45_Ecobat Res California (8547) Title V SAM_010125-063025 (signed).pdf (page 14)</w:t>
            </w:r>
          </w:p>
        </w:tc>
      </w:tr>
      <w:tr w:rsidR="004A1B0B" w14:paraId="7408E0C1" w14:textId="77777777">
        <w:trPr>
          <w:jc w:val="center"/>
        </w:trPr>
        <w:tc>
          <w:tcPr>
            <w:tcW w:w="2400" w:type="dxa"/>
          </w:tcPr>
          <w:p w14:paraId="5BF6A0B7" w14:textId="77777777" w:rsidR="004A1B0B" w:rsidRDefault="00E70EF5">
            <w:r>
              <w:t>2025-02-01</w:t>
            </w:r>
          </w:p>
        </w:tc>
        <w:tc>
          <w:tcPr>
            <w:tcW w:w="2400" w:type="dxa"/>
          </w:tcPr>
          <w:p w14:paraId="1F807010" w14:textId="77777777" w:rsidR="004A1B0B" w:rsidRDefault="00E70EF5">
            <w:r>
              <w:t>Gecko 45 self-disclosed responses</w:t>
            </w:r>
          </w:p>
        </w:tc>
        <w:tc>
          <w:tcPr>
            <w:tcW w:w="2400" w:type="dxa"/>
          </w:tcPr>
          <w:p w14:paraId="1D57D8A7" w14:textId="77777777" w:rsidR="004A1B0B" w:rsidRDefault="00E70EF5">
            <w:r>
              <w:t>EAF scrubber recirculation flow below permit limit</w:t>
            </w:r>
          </w:p>
        </w:tc>
        <w:tc>
          <w:tcPr>
            <w:tcW w:w="2400" w:type="dxa"/>
          </w:tcPr>
          <w:p w14:paraId="4E1F330B" w14:textId="77777777" w:rsidR="004A1B0B" w:rsidRDefault="00E70EF5">
            <w:r>
              <w:t>Permit Condition C8.3; C89; 4 timestamp(s) from Feb 01, 2025 09:00 to Feb 01, 2025 21:00. EAF primary and/or secondary scrubber flow fell below the 66 gpm permit limit.</w:t>
            </w:r>
          </w:p>
        </w:tc>
        <w:tc>
          <w:tcPr>
            <w:tcW w:w="2400" w:type="dxa"/>
          </w:tcPr>
          <w:p w14:paraId="1DF60590" w14:textId="77777777" w:rsidR="004A1B0B" w:rsidRDefault="00E70EF5">
            <w:r>
              <w:t>Self-disclosed deviation in Title V SAM/ACC</w:t>
            </w:r>
          </w:p>
        </w:tc>
        <w:tc>
          <w:tcPr>
            <w:tcW w:w="2400" w:type="dxa"/>
          </w:tcPr>
          <w:p w14:paraId="0240339E" w14:textId="7F70C54D" w:rsidR="004A1B0B" w:rsidRDefault="00E70EF5">
            <w:r>
              <w:t>Gecko_45_Ecobat Res California (8547) Title V SAM_010125-063025 (signed).pdf (page 10)</w:t>
            </w:r>
          </w:p>
        </w:tc>
      </w:tr>
      <w:tr w:rsidR="004A1B0B" w14:paraId="5450CD41" w14:textId="77777777">
        <w:trPr>
          <w:jc w:val="center"/>
        </w:trPr>
        <w:tc>
          <w:tcPr>
            <w:tcW w:w="2400" w:type="dxa"/>
          </w:tcPr>
          <w:p w14:paraId="13A33A57" w14:textId="77777777" w:rsidR="004A1B0B" w:rsidRDefault="00E70EF5">
            <w:r>
              <w:t>2025-02-03</w:t>
            </w:r>
          </w:p>
        </w:tc>
        <w:tc>
          <w:tcPr>
            <w:tcW w:w="2400" w:type="dxa"/>
          </w:tcPr>
          <w:p w14:paraId="7801C723" w14:textId="77777777" w:rsidR="004A1B0B" w:rsidRDefault="00E70EF5">
            <w:r>
              <w:t>Gecko 45 self-disclosed responses</w:t>
            </w:r>
          </w:p>
        </w:tc>
        <w:tc>
          <w:tcPr>
            <w:tcW w:w="2400" w:type="dxa"/>
          </w:tcPr>
          <w:p w14:paraId="77417802" w14:textId="77777777" w:rsidR="004A1B0B" w:rsidRDefault="00E70EF5">
            <w:r>
              <w:t>EAF scrubber pH below permit limit</w:t>
            </w:r>
          </w:p>
        </w:tc>
        <w:tc>
          <w:tcPr>
            <w:tcW w:w="2400" w:type="dxa"/>
          </w:tcPr>
          <w:p w14:paraId="25A5CCF4" w14:textId="77777777" w:rsidR="004A1B0B" w:rsidRDefault="00E70EF5">
            <w:r>
              <w:t>Permit Condition C8.2; C89; 5 timestamp(s) from Feb 03, 2025 15:00 to Feb 03, 2025 19:00. EAF scrubber pH fell below the listed 9.4 permit limit.</w:t>
            </w:r>
          </w:p>
        </w:tc>
        <w:tc>
          <w:tcPr>
            <w:tcW w:w="2400" w:type="dxa"/>
          </w:tcPr>
          <w:p w14:paraId="64B47997" w14:textId="77777777" w:rsidR="004A1B0B" w:rsidRDefault="00E70EF5">
            <w:r>
              <w:t>Self-disclosed deviation in Title V SAM/ACC</w:t>
            </w:r>
          </w:p>
        </w:tc>
        <w:tc>
          <w:tcPr>
            <w:tcW w:w="2400" w:type="dxa"/>
          </w:tcPr>
          <w:p w14:paraId="7AA98499" w14:textId="244E04D9" w:rsidR="004A1B0B" w:rsidRDefault="00E70EF5">
            <w:r>
              <w:t>Gecko_45_Ecobat Res California (8547) Title V SAM_010125-063025 (signed).pdf (page 14)</w:t>
            </w:r>
          </w:p>
        </w:tc>
      </w:tr>
      <w:tr w:rsidR="004A1B0B" w14:paraId="740D651E" w14:textId="77777777">
        <w:trPr>
          <w:jc w:val="center"/>
        </w:trPr>
        <w:tc>
          <w:tcPr>
            <w:tcW w:w="2400" w:type="dxa"/>
          </w:tcPr>
          <w:p w14:paraId="3ADF1134" w14:textId="77777777" w:rsidR="004A1B0B" w:rsidRDefault="00E70EF5">
            <w:r>
              <w:t>2025-02-27</w:t>
            </w:r>
          </w:p>
        </w:tc>
        <w:tc>
          <w:tcPr>
            <w:tcW w:w="2400" w:type="dxa"/>
          </w:tcPr>
          <w:p w14:paraId="1AA3C286" w14:textId="77777777" w:rsidR="004A1B0B" w:rsidRDefault="00E70EF5">
            <w:r>
              <w:t>Gecko 45 self-disclosed responses</w:t>
            </w:r>
          </w:p>
        </w:tc>
        <w:tc>
          <w:tcPr>
            <w:tcW w:w="2400" w:type="dxa"/>
          </w:tcPr>
          <w:p w14:paraId="176A3EDD" w14:textId="77777777" w:rsidR="004A1B0B" w:rsidRDefault="00E70EF5">
            <w:r>
              <w:t>EAF scrubber pH below permit limit</w:t>
            </w:r>
          </w:p>
        </w:tc>
        <w:tc>
          <w:tcPr>
            <w:tcW w:w="2400" w:type="dxa"/>
          </w:tcPr>
          <w:p w14:paraId="61FA4FE4" w14:textId="77777777" w:rsidR="004A1B0B" w:rsidRDefault="00E70EF5">
            <w:r>
              <w:t xml:space="preserve">Permit Condition C8.2; C89; 2 timestamp(s) from Feb 27, 2025 01:00 to Feb 27, 2025 02:00. EAF </w:t>
            </w:r>
            <w:r>
              <w:lastRenderedPageBreak/>
              <w:t>scrubber pH fell below the listed 9.4 permit limit.</w:t>
            </w:r>
          </w:p>
        </w:tc>
        <w:tc>
          <w:tcPr>
            <w:tcW w:w="2400" w:type="dxa"/>
          </w:tcPr>
          <w:p w14:paraId="5AD7D317" w14:textId="77777777" w:rsidR="004A1B0B" w:rsidRDefault="00E70EF5">
            <w:r>
              <w:lastRenderedPageBreak/>
              <w:t>Self-disclosed deviation in Title V SAM/ACC</w:t>
            </w:r>
          </w:p>
        </w:tc>
        <w:tc>
          <w:tcPr>
            <w:tcW w:w="2400" w:type="dxa"/>
          </w:tcPr>
          <w:p w14:paraId="24C9FD76" w14:textId="601CC5A2" w:rsidR="004A1B0B" w:rsidRDefault="00E70EF5">
            <w:r>
              <w:t>Gecko_45_Ecobat Res California (8547) Title V SAM_010125-063025 (signed).pdf (page 14)</w:t>
            </w:r>
          </w:p>
        </w:tc>
      </w:tr>
      <w:tr w:rsidR="004A1B0B" w14:paraId="2B246710" w14:textId="77777777">
        <w:trPr>
          <w:jc w:val="center"/>
        </w:trPr>
        <w:tc>
          <w:tcPr>
            <w:tcW w:w="2400" w:type="dxa"/>
          </w:tcPr>
          <w:p w14:paraId="40ED1427" w14:textId="77777777" w:rsidR="004A1B0B" w:rsidRDefault="00E70EF5">
            <w:r>
              <w:t>2025-03-12</w:t>
            </w:r>
          </w:p>
        </w:tc>
        <w:tc>
          <w:tcPr>
            <w:tcW w:w="2400" w:type="dxa"/>
          </w:tcPr>
          <w:p w14:paraId="622AF781" w14:textId="77777777" w:rsidR="004A1B0B" w:rsidRDefault="00E70EF5">
            <w:r>
              <w:t>Gecko 45 self-disclosed responses</w:t>
            </w:r>
          </w:p>
        </w:tc>
        <w:tc>
          <w:tcPr>
            <w:tcW w:w="2400" w:type="dxa"/>
          </w:tcPr>
          <w:p w14:paraId="2565F9D0" w14:textId="77777777" w:rsidR="004A1B0B" w:rsidRDefault="00E70EF5">
            <w:r>
              <w:t>EAF scrubber recirculation flow below permit limit</w:t>
            </w:r>
          </w:p>
        </w:tc>
        <w:tc>
          <w:tcPr>
            <w:tcW w:w="2400" w:type="dxa"/>
          </w:tcPr>
          <w:p w14:paraId="542D7442" w14:textId="77777777" w:rsidR="004A1B0B" w:rsidRDefault="00E70EF5">
            <w:r>
              <w:t>Permit Condition C8.3; C89; 1 timestamp(s) from Mar 12, 2025 21:00 to Mar 12, 2025 21:00. EAF primary and/or secondary scrubber flow fell below the 66 gpm permit limit.</w:t>
            </w:r>
          </w:p>
        </w:tc>
        <w:tc>
          <w:tcPr>
            <w:tcW w:w="2400" w:type="dxa"/>
          </w:tcPr>
          <w:p w14:paraId="6ED1DDB1" w14:textId="77777777" w:rsidR="004A1B0B" w:rsidRDefault="00E70EF5">
            <w:r>
              <w:t>Self-disclosed deviation in Title V SAM/ACC</w:t>
            </w:r>
          </w:p>
        </w:tc>
        <w:tc>
          <w:tcPr>
            <w:tcW w:w="2400" w:type="dxa"/>
          </w:tcPr>
          <w:p w14:paraId="0432C7B7" w14:textId="4AD6B8A9" w:rsidR="004A1B0B" w:rsidRDefault="00E70EF5">
            <w:r>
              <w:t>Gecko_45_Ecobat Res California (8547) Title V SAM_010125-063025 (signed).pdf (page 10)</w:t>
            </w:r>
          </w:p>
        </w:tc>
      </w:tr>
      <w:tr w:rsidR="004A1B0B" w14:paraId="19452E3F" w14:textId="77777777">
        <w:trPr>
          <w:jc w:val="center"/>
        </w:trPr>
        <w:tc>
          <w:tcPr>
            <w:tcW w:w="2400" w:type="dxa"/>
          </w:tcPr>
          <w:p w14:paraId="2E929167" w14:textId="77777777" w:rsidR="004A1B0B" w:rsidRDefault="00E70EF5">
            <w:r>
              <w:t>2025-03-14</w:t>
            </w:r>
          </w:p>
        </w:tc>
        <w:tc>
          <w:tcPr>
            <w:tcW w:w="2400" w:type="dxa"/>
          </w:tcPr>
          <w:p w14:paraId="47E0E5EC" w14:textId="77777777" w:rsidR="004A1B0B" w:rsidRDefault="00E70EF5">
            <w:r>
              <w:t>Gecko 45 self-disclosed responses</w:t>
            </w:r>
          </w:p>
        </w:tc>
        <w:tc>
          <w:tcPr>
            <w:tcW w:w="2400" w:type="dxa"/>
          </w:tcPr>
          <w:p w14:paraId="19E16FD8" w14:textId="77777777" w:rsidR="004A1B0B" w:rsidRDefault="00E70EF5">
            <w:r>
              <w:t>EAF scrubber recirculation flow below permit limit</w:t>
            </w:r>
          </w:p>
        </w:tc>
        <w:tc>
          <w:tcPr>
            <w:tcW w:w="2400" w:type="dxa"/>
          </w:tcPr>
          <w:p w14:paraId="788C7487" w14:textId="77777777" w:rsidR="004A1B0B" w:rsidRDefault="00E70EF5">
            <w:r>
              <w:t>Permit Condition C8.3; C89; 2 timestamp(s) from Mar 14, 2025 18:00 to Mar 14, 2025 19:00. EAF primary and/or secondary scrubber flow fell below the 66 gpm permit limit.</w:t>
            </w:r>
          </w:p>
        </w:tc>
        <w:tc>
          <w:tcPr>
            <w:tcW w:w="2400" w:type="dxa"/>
          </w:tcPr>
          <w:p w14:paraId="3F5F4EB0" w14:textId="77777777" w:rsidR="004A1B0B" w:rsidRDefault="00E70EF5">
            <w:r>
              <w:t>Self-disclosed deviation in Title V SAM/ACC</w:t>
            </w:r>
          </w:p>
        </w:tc>
        <w:tc>
          <w:tcPr>
            <w:tcW w:w="2400" w:type="dxa"/>
          </w:tcPr>
          <w:p w14:paraId="465A824A" w14:textId="2A76F8F2" w:rsidR="004A1B0B" w:rsidRDefault="00E70EF5">
            <w:r>
              <w:t>Gecko_45_Ecobat Res California (8547) Title V SAM_010125-063025 (signed).pdf (page 10)</w:t>
            </w:r>
          </w:p>
        </w:tc>
      </w:tr>
      <w:tr w:rsidR="004A1B0B" w14:paraId="0D78D52C" w14:textId="77777777">
        <w:trPr>
          <w:jc w:val="center"/>
        </w:trPr>
        <w:tc>
          <w:tcPr>
            <w:tcW w:w="2400" w:type="dxa"/>
          </w:tcPr>
          <w:p w14:paraId="0E0BE6CE" w14:textId="77777777" w:rsidR="004A1B0B" w:rsidRDefault="00E70EF5">
            <w:r>
              <w:t>2025-03-17</w:t>
            </w:r>
          </w:p>
        </w:tc>
        <w:tc>
          <w:tcPr>
            <w:tcW w:w="2400" w:type="dxa"/>
          </w:tcPr>
          <w:p w14:paraId="79A21DFC" w14:textId="77777777" w:rsidR="004A1B0B" w:rsidRDefault="00E70EF5">
            <w:r>
              <w:t>Gecko 45 self-disclosed responses</w:t>
            </w:r>
          </w:p>
        </w:tc>
        <w:tc>
          <w:tcPr>
            <w:tcW w:w="2400" w:type="dxa"/>
          </w:tcPr>
          <w:p w14:paraId="5B6552BE" w14:textId="77777777" w:rsidR="004A1B0B" w:rsidRDefault="00E70EF5">
            <w:r>
              <w:t>EAF scrubber recirculation flow below permit limit</w:t>
            </w:r>
          </w:p>
        </w:tc>
        <w:tc>
          <w:tcPr>
            <w:tcW w:w="2400" w:type="dxa"/>
          </w:tcPr>
          <w:p w14:paraId="59242926" w14:textId="77777777" w:rsidR="004A1B0B" w:rsidRDefault="00E70EF5">
            <w:r>
              <w:t>Permit Condition C8.3; C89; 1 timestamp(s) from Mar 17, 2025 09:00 to Mar 17, 2025 09:00. EAF primary and/or secondary scrubber flow fell below the 66 gpm permit limit.</w:t>
            </w:r>
          </w:p>
        </w:tc>
        <w:tc>
          <w:tcPr>
            <w:tcW w:w="2400" w:type="dxa"/>
          </w:tcPr>
          <w:p w14:paraId="5B4B86BF" w14:textId="77777777" w:rsidR="004A1B0B" w:rsidRDefault="00E70EF5">
            <w:r>
              <w:t>Self-disclosed deviation in Title V SAM/ACC</w:t>
            </w:r>
          </w:p>
        </w:tc>
        <w:tc>
          <w:tcPr>
            <w:tcW w:w="2400" w:type="dxa"/>
          </w:tcPr>
          <w:p w14:paraId="7B7D3575" w14:textId="313935AE" w:rsidR="004A1B0B" w:rsidRDefault="00E70EF5">
            <w:r>
              <w:t>Gecko_45_Ecobat Res California (8547) Title V SAM_010125-063025 (signed).pdf (page 10)</w:t>
            </w:r>
          </w:p>
        </w:tc>
      </w:tr>
      <w:tr w:rsidR="004A1B0B" w14:paraId="7C379C39" w14:textId="77777777">
        <w:trPr>
          <w:jc w:val="center"/>
        </w:trPr>
        <w:tc>
          <w:tcPr>
            <w:tcW w:w="2400" w:type="dxa"/>
          </w:tcPr>
          <w:p w14:paraId="6F96C2A3" w14:textId="77777777" w:rsidR="004A1B0B" w:rsidRDefault="00E70EF5">
            <w:r>
              <w:t>2025-03-18</w:t>
            </w:r>
          </w:p>
        </w:tc>
        <w:tc>
          <w:tcPr>
            <w:tcW w:w="2400" w:type="dxa"/>
          </w:tcPr>
          <w:p w14:paraId="05B5D643" w14:textId="77777777" w:rsidR="004A1B0B" w:rsidRDefault="00E70EF5">
            <w:r>
              <w:t>Gecko 45 self-disclosed responses</w:t>
            </w:r>
          </w:p>
        </w:tc>
        <w:tc>
          <w:tcPr>
            <w:tcW w:w="2400" w:type="dxa"/>
          </w:tcPr>
          <w:p w14:paraId="2BE9834F" w14:textId="77777777" w:rsidR="004A1B0B" w:rsidRDefault="00E70EF5">
            <w:r>
              <w:t>EAF scrubber pH below permit limit</w:t>
            </w:r>
          </w:p>
        </w:tc>
        <w:tc>
          <w:tcPr>
            <w:tcW w:w="2400" w:type="dxa"/>
          </w:tcPr>
          <w:p w14:paraId="385F45AA" w14:textId="77777777" w:rsidR="004A1B0B" w:rsidRDefault="00E70EF5">
            <w:r>
              <w:t>Permit Condition C8.2; C89; 1 timestamp(s) from Mar 18, 2025 10:00 to Mar 18, 2025 10:00. EAF scrubber pH fell below the listed 9.4 permit limit.</w:t>
            </w:r>
          </w:p>
        </w:tc>
        <w:tc>
          <w:tcPr>
            <w:tcW w:w="2400" w:type="dxa"/>
          </w:tcPr>
          <w:p w14:paraId="3A006E0A" w14:textId="77777777" w:rsidR="004A1B0B" w:rsidRDefault="00E70EF5">
            <w:r>
              <w:t>Self-disclosed deviation in Title V SAM/ACC</w:t>
            </w:r>
          </w:p>
        </w:tc>
        <w:tc>
          <w:tcPr>
            <w:tcW w:w="2400" w:type="dxa"/>
          </w:tcPr>
          <w:p w14:paraId="3D8A42F6" w14:textId="7ACD1EE9" w:rsidR="004A1B0B" w:rsidRDefault="00E70EF5">
            <w:r>
              <w:t>Gecko_45_Ecobat Res California (8547) Title V SAM_010125-063025 (signed).pdf (page 14)</w:t>
            </w:r>
          </w:p>
        </w:tc>
      </w:tr>
      <w:tr w:rsidR="004A1B0B" w14:paraId="4FF94C77" w14:textId="77777777">
        <w:trPr>
          <w:jc w:val="center"/>
        </w:trPr>
        <w:tc>
          <w:tcPr>
            <w:tcW w:w="2400" w:type="dxa"/>
          </w:tcPr>
          <w:p w14:paraId="7C713422" w14:textId="77777777" w:rsidR="004A1B0B" w:rsidRDefault="00E70EF5">
            <w:r>
              <w:t>2025-03-18</w:t>
            </w:r>
          </w:p>
        </w:tc>
        <w:tc>
          <w:tcPr>
            <w:tcW w:w="2400" w:type="dxa"/>
          </w:tcPr>
          <w:p w14:paraId="1DE9FF41" w14:textId="77777777" w:rsidR="004A1B0B" w:rsidRDefault="00E70EF5">
            <w:r>
              <w:t>Gecko 45 self-disclosed responses</w:t>
            </w:r>
          </w:p>
        </w:tc>
        <w:tc>
          <w:tcPr>
            <w:tcW w:w="2400" w:type="dxa"/>
          </w:tcPr>
          <w:p w14:paraId="34F220AE" w14:textId="77777777" w:rsidR="004A1B0B" w:rsidRDefault="00E70EF5">
            <w:r>
              <w:t>EAF scrubber recirculation flow below permit limit</w:t>
            </w:r>
          </w:p>
        </w:tc>
        <w:tc>
          <w:tcPr>
            <w:tcW w:w="2400" w:type="dxa"/>
          </w:tcPr>
          <w:p w14:paraId="47DC724D" w14:textId="77777777" w:rsidR="004A1B0B" w:rsidRDefault="00E70EF5">
            <w:r>
              <w:t>Permit Condition C8.3; C89; 4 timestamp(s) from Mar 18, 2025 08:00 to Mar 18, 2025 13:00. EAF primary and/or secondary scrubber flow fell below the 66 gpm permit limit.</w:t>
            </w:r>
          </w:p>
        </w:tc>
        <w:tc>
          <w:tcPr>
            <w:tcW w:w="2400" w:type="dxa"/>
          </w:tcPr>
          <w:p w14:paraId="6F19CB90" w14:textId="77777777" w:rsidR="004A1B0B" w:rsidRDefault="00E70EF5">
            <w:r>
              <w:t>Self-disclosed deviation in Title V SAM/ACC</w:t>
            </w:r>
          </w:p>
        </w:tc>
        <w:tc>
          <w:tcPr>
            <w:tcW w:w="2400" w:type="dxa"/>
          </w:tcPr>
          <w:p w14:paraId="4BA33A1D" w14:textId="2A27D485" w:rsidR="004A1B0B" w:rsidRDefault="00E70EF5">
            <w:r>
              <w:t>Gecko_45_Ecobat Res California (8547) Title V SAM_010125-063025 (signed).pdf (page 10)</w:t>
            </w:r>
          </w:p>
        </w:tc>
      </w:tr>
      <w:tr w:rsidR="004A1B0B" w14:paraId="10195CFB" w14:textId="77777777">
        <w:trPr>
          <w:jc w:val="center"/>
        </w:trPr>
        <w:tc>
          <w:tcPr>
            <w:tcW w:w="2400" w:type="dxa"/>
          </w:tcPr>
          <w:p w14:paraId="29F75A95" w14:textId="77777777" w:rsidR="004A1B0B" w:rsidRDefault="00E70EF5">
            <w:r>
              <w:t>2025-03-19</w:t>
            </w:r>
          </w:p>
        </w:tc>
        <w:tc>
          <w:tcPr>
            <w:tcW w:w="2400" w:type="dxa"/>
          </w:tcPr>
          <w:p w14:paraId="115AC872" w14:textId="77777777" w:rsidR="004A1B0B" w:rsidRDefault="00E70EF5">
            <w:r>
              <w:t>Gecko 45 self-disclosed responses</w:t>
            </w:r>
          </w:p>
        </w:tc>
        <w:tc>
          <w:tcPr>
            <w:tcW w:w="2400" w:type="dxa"/>
          </w:tcPr>
          <w:p w14:paraId="62C8675F" w14:textId="77777777" w:rsidR="004A1B0B" w:rsidRDefault="00E70EF5">
            <w:r>
              <w:t>EAF scrubber recirculation flow below permit limit</w:t>
            </w:r>
          </w:p>
        </w:tc>
        <w:tc>
          <w:tcPr>
            <w:tcW w:w="2400" w:type="dxa"/>
          </w:tcPr>
          <w:p w14:paraId="3D329CED" w14:textId="77777777" w:rsidR="004A1B0B" w:rsidRDefault="00E70EF5">
            <w:r>
              <w:t>Permit Condition C8.3; C89; 1 timestamp(s) from Mar 19, 2025 15:00 to Mar 19, 2025 15:00. EAF primary and/or secondary scrubber flow fell below the 66 gpm permit limit.</w:t>
            </w:r>
          </w:p>
        </w:tc>
        <w:tc>
          <w:tcPr>
            <w:tcW w:w="2400" w:type="dxa"/>
          </w:tcPr>
          <w:p w14:paraId="59BAFBC6" w14:textId="77777777" w:rsidR="004A1B0B" w:rsidRDefault="00E70EF5">
            <w:r>
              <w:t>Self-disclosed deviation in Title V SAM/ACC</w:t>
            </w:r>
          </w:p>
        </w:tc>
        <w:tc>
          <w:tcPr>
            <w:tcW w:w="2400" w:type="dxa"/>
          </w:tcPr>
          <w:p w14:paraId="7559C64D" w14:textId="5510C02A" w:rsidR="004A1B0B" w:rsidRDefault="00E70EF5">
            <w:r>
              <w:t>Gecko_45_Ecobat Res California (8547) Title V SAM_010125-063025 (signed).pdf (page 10)</w:t>
            </w:r>
          </w:p>
        </w:tc>
      </w:tr>
      <w:tr w:rsidR="004A1B0B" w14:paraId="67AF0949" w14:textId="77777777">
        <w:trPr>
          <w:jc w:val="center"/>
        </w:trPr>
        <w:tc>
          <w:tcPr>
            <w:tcW w:w="2400" w:type="dxa"/>
          </w:tcPr>
          <w:p w14:paraId="3810B6F7" w14:textId="77777777" w:rsidR="004A1B0B" w:rsidRDefault="00E70EF5">
            <w:r>
              <w:lastRenderedPageBreak/>
              <w:t>2025-03-31</w:t>
            </w:r>
          </w:p>
        </w:tc>
        <w:tc>
          <w:tcPr>
            <w:tcW w:w="2400" w:type="dxa"/>
          </w:tcPr>
          <w:p w14:paraId="7447FAE4" w14:textId="77777777" w:rsidR="004A1B0B" w:rsidRDefault="00E70EF5">
            <w:r>
              <w:t>Gecko 45 self-disclosed responses</w:t>
            </w:r>
          </w:p>
        </w:tc>
        <w:tc>
          <w:tcPr>
            <w:tcW w:w="2400" w:type="dxa"/>
          </w:tcPr>
          <w:p w14:paraId="087102E1" w14:textId="77777777" w:rsidR="004A1B0B" w:rsidRDefault="00E70EF5">
            <w:r>
              <w:t>EAF scrubber recirculation flow below permit limit</w:t>
            </w:r>
          </w:p>
        </w:tc>
        <w:tc>
          <w:tcPr>
            <w:tcW w:w="2400" w:type="dxa"/>
          </w:tcPr>
          <w:p w14:paraId="72882390" w14:textId="77777777" w:rsidR="004A1B0B" w:rsidRDefault="00E70EF5">
            <w:r>
              <w:t>Permit Condition C8.3; C89; 1 timestamp(s) from Mar 31, 2025 22:00 to Mar 31, 2025 22:00. EAF primary and/or secondary scrubber flow fell below the 66 gpm permit limit.</w:t>
            </w:r>
          </w:p>
        </w:tc>
        <w:tc>
          <w:tcPr>
            <w:tcW w:w="2400" w:type="dxa"/>
          </w:tcPr>
          <w:p w14:paraId="6BC9437F" w14:textId="77777777" w:rsidR="004A1B0B" w:rsidRDefault="00E70EF5">
            <w:r>
              <w:t>Self-disclosed deviation in Title V SAM/ACC</w:t>
            </w:r>
          </w:p>
        </w:tc>
        <w:tc>
          <w:tcPr>
            <w:tcW w:w="2400" w:type="dxa"/>
          </w:tcPr>
          <w:p w14:paraId="232F4677" w14:textId="7EA900E4" w:rsidR="004A1B0B" w:rsidRDefault="00E70EF5">
            <w:r>
              <w:t>Gecko_45_Ecobat Res California (8547) Title V SAM_010125-063025 (signed).pdf (page 10)</w:t>
            </w:r>
          </w:p>
        </w:tc>
      </w:tr>
      <w:tr w:rsidR="004A1B0B" w14:paraId="681BCA2E" w14:textId="77777777">
        <w:trPr>
          <w:jc w:val="center"/>
        </w:trPr>
        <w:tc>
          <w:tcPr>
            <w:tcW w:w="2400" w:type="dxa"/>
          </w:tcPr>
          <w:p w14:paraId="41042F5A" w14:textId="77777777" w:rsidR="004A1B0B" w:rsidRDefault="00E70EF5">
            <w:r>
              <w:t>2025-04-04</w:t>
            </w:r>
          </w:p>
        </w:tc>
        <w:tc>
          <w:tcPr>
            <w:tcW w:w="2400" w:type="dxa"/>
          </w:tcPr>
          <w:p w14:paraId="589976DF" w14:textId="77777777" w:rsidR="004A1B0B" w:rsidRDefault="00E70EF5">
            <w:r>
              <w:t>Gecko 45 self-disclosed responses</w:t>
            </w:r>
          </w:p>
        </w:tc>
        <w:tc>
          <w:tcPr>
            <w:tcW w:w="2400" w:type="dxa"/>
          </w:tcPr>
          <w:p w14:paraId="1272276D" w14:textId="77777777" w:rsidR="004A1B0B" w:rsidRDefault="00E70EF5">
            <w:r>
              <w:t>EAF scrubber pH below permit limit</w:t>
            </w:r>
          </w:p>
        </w:tc>
        <w:tc>
          <w:tcPr>
            <w:tcW w:w="2400" w:type="dxa"/>
          </w:tcPr>
          <w:p w14:paraId="405F2EFB" w14:textId="77777777" w:rsidR="004A1B0B" w:rsidRDefault="00E70EF5">
            <w:r>
              <w:t>Permit Condition C8.2; C89; 1 timestamp(s) from Apr 04, 2025 15:00 to Apr 04, 2025 15:00. EAF scrubber pH fell below the listed 9.4 permit limit.</w:t>
            </w:r>
          </w:p>
        </w:tc>
        <w:tc>
          <w:tcPr>
            <w:tcW w:w="2400" w:type="dxa"/>
          </w:tcPr>
          <w:p w14:paraId="1E9A175F" w14:textId="77777777" w:rsidR="004A1B0B" w:rsidRDefault="00E70EF5">
            <w:r>
              <w:t>Self-disclosed deviation in Title V SAM/ACC</w:t>
            </w:r>
          </w:p>
        </w:tc>
        <w:tc>
          <w:tcPr>
            <w:tcW w:w="2400" w:type="dxa"/>
          </w:tcPr>
          <w:p w14:paraId="187F563B" w14:textId="349431C6" w:rsidR="004A1B0B" w:rsidRDefault="00E70EF5">
            <w:r>
              <w:t>Gecko_45_Ecobat Res California (8547) Title V SAM_010125-063025 (signed).pdf (page 14)</w:t>
            </w:r>
          </w:p>
        </w:tc>
      </w:tr>
      <w:tr w:rsidR="004A1B0B" w14:paraId="38C20B36" w14:textId="77777777">
        <w:trPr>
          <w:jc w:val="center"/>
        </w:trPr>
        <w:tc>
          <w:tcPr>
            <w:tcW w:w="2400" w:type="dxa"/>
          </w:tcPr>
          <w:p w14:paraId="0D28421F" w14:textId="77777777" w:rsidR="004A1B0B" w:rsidRDefault="00E70EF5">
            <w:r>
              <w:t>2025-04-06</w:t>
            </w:r>
          </w:p>
        </w:tc>
        <w:tc>
          <w:tcPr>
            <w:tcW w:w="2400" w:type="dxa"/>
          </w:tcPr>
          <w:p w14:paraId="5C7D58F5" w14:textId="77777777" w:rsidR="004A1B0B" w:rsidRDefault="00E70EF5">
            <w:r>
              <w:t>Gecko 45 self-disclosed responses</w:t>
            </w:r>
          </w:p>
        </w:tc>
        <w:tc>
          <w:tcPr>
            <w:tcW w:w="2400" w:type="dxa"/>
          </w:tcPr>
          <w:p w14:paraId="4FCA8399" w14:textId="77777777" w:rsidR="004A1B0B" w:rsidRDefault="00E70EF5">
            <w:r>
              <w:t>EAF scrubber pH below permit limit</w:t>
            </w:r>
          </w:p>
        </w:tc>
        <w:tc>
          <w:tcPr>
            <w:tcW w:w="2400" w:type="dxa"/>
          </w:tcPr>
          <w:p w14:paraId="27276132" w14:textId="77777777" w:rsidR="004A1B0B" w:rsidRDefault="00E70EF5">
            <w:r>
              <w:t>Permit Condition C8.2; C89; 9 timestamp(s) from Apr 06, 2025 07:00 to Apr 06, 2025 23:00. EAF scrubber pH fell below the listed 9.4 permit limit.</w:t>
            </w:r>
          </w:p>
        </w:tc>
        <w:tc>
          <w:tcPr>
            <w:tcW w:w="2400" w:type="dxa"/>
          </w:tcPr>
          <w:p w14:paraId="2CC8821F" w14:textId="77777777" w:rsidR="004A1B0B" w:rsidRDefault="00E70EF5">
            <w:r>
              <w:t>Self-disclosed deviation in Title V SAM/ACC</w:t>
            </w:r>
          </w:p>
        </w:tc>
        <w:tc>
          <w:tcPr>
            <w:tcW w:w="2400" w:type="dxa"/>
          </w:tcPr>
          <w:p w14:paraId="2334B9A1" w14:textId="34465804" w:rsidR="004A1B0B" w:rsidRDefault="00E70EF5">
            <w:r>
              <w:t>Gecko_45_Ecobat Res California (8547) Title V SAM_010125-063025 (signed).pdf (page 14)</w:t>
            </w:r>
          </w:p>
        </w:tc>
      </w:tr>
      <w:tr w:rsidR="004A1B0B" w14:paraId="38F5665D" w14:textId="77777777">
        <w:trPr>
          <w:jc w:val="center"/>
        </w:trPr>
        <w:tc>
          <w:tcPr>
            <w:tcW w:w="2400" w:type="dxa"/>
          </w:tcPr>
          <w:p w14:paraId="0734F987" w14:textId="77777777" w:rsidR="004A1B0B" w:rsidRDefault="00E70EF5">
            <w:r>
              <w:t>2025-04-06</w:t>
            </w:r>
          </w:p>
        </w:tc>
        <w:tc>
          <w:tcPr>
            <w:tcW w:w="2400" w:type="dxa"/>
          </w:tcPr>
          <w:p w14:paraId="16555A88" w14:textId="77777777" w:rsidR="004A1B0B" w:rsidRDefault="00E70EF5">
            <w:r>
              <w:t>Gecko 45 self-disclosed responses</w:t>
            </w:r>
          </w:p>
        </w:tc>
        <w:tc>
          <w:tcPr>
            <w:tcW w:w="2400" w:type="dxa"/>
          </w:tcPr>
          <w:p w14:paraId="637EC681" w14:textId="77777777" w:rsidR="004A1B0B" w:rsidRDefault="00E70EF5">
            <w:r>
              <w:t>EAF scrubber recirculation flow below permit limit</w:t>
            </w:r>
          </w:p>
        </w:tc>
        <w:tc>
          <w:tcPr>
            <w:tcW w:w="2400" w:type="dxa"/>
          </w:tcPr>
          <w:p w14:paraId="11923E6C" w14:textId="77777777" w:rsidR="004A1B0B" w:rsidRDefault="00E70EF5">
            <w:r>
              <w:t>Permit Condition C8.3; C89; 5 timestamp(s) from Apr 06, 2025 08:00 to Apr 06, 2025 14:00. EAF primary and/or secondary scrubber flow fell below the 66 gpm permit limit.</w:t>
            </w:r>
          </w:p>
        </w:tc>
        <w:tc>
          <w:tcPr>
            <w:tcW w:w="2400" w:type="dxa"/>
          </w:tcPr>
          <w:p w14:paraId="32717CDE" w14:textId="77777777" w:rsidR="004A1B0B" w:rsidRDefault="00E70EF5">
            <w:r>
              <w:t>Self-disclosed deviation in Title V SAM/ACC</w:t>
            </w:r>
          </w:p>
        </w:tc>
        <w:tc>
          <w:tcPr>
            <w:tcW w:w="2400" w:type="dxa"/>
          </w:tcPr>
          <w:p w14:paraId="46D01D00" w14:textId="09AB5830" w:rsidR="004A1B0B" w:rsidRDefault="00E70EF5">
            <w:r>
              <w:t>Gecko_45_Ecobat Res California (8547) Title V SAM_010125-063025 (signed).pdf (page 10)</w:t>
            </w:r>
          </w:p>
        </w:tc>
      </w:tr>
      <w:tr w:rsidR="004A1B0B" w14:paraId="61F26CE4" w14:textId="77777777">
        <w:trPr>
          <w:jc w:val="center"/>
        </w:trPr>
        <w:tc>
          <w:tcPr>
            <w:tcW w:w="2400" w:type="dxa"/>
          </w:tcPr>
          <w:p w14:paraId="3964BDB3" w14:textId="77777777" w:rsidR="004A1B0B" w:rsidRDefault="00E70EF5">
            <w:r>
              <w:t>2025-04-07</w:t>
            </w:r>
          </w:p>
        </w:tc>
        <w:tc>
          <w:tcPr>
            <w:tcW w:w="2400" w:type="dxa"/>
          </w:tcPr>
          <w:p w14:paraId="68CE538B" w14:textId="77777777" w:rsidR="004A1B0B" w:rsidRDefault="00E70EF5">
            <w:r>
              <w:t>Gecko 45 self-disclosed responses</w:t>
            </w:r>
          </w:p>
        </w:tc>
        <w:tc>
          <w:tcPr>
            <w:tcW w:w="2400" w:type="dxa"/>
          </w:tcPr>
          <w:p w14:paraId="4E67DB54" w14:textId="77777777" w:rsidR="004A1B0B" w:rsidRDefault="00E70EF5">
            <w:r>
              <w:t>EAF scrubber pH below permit limit</w:t>
            </w:r>
          </w:p>
        </w:tc>
        <w:tc>
          <w:tcPr>
            <w:tcW w:w="2400" w:type="dxa"/>
          </w:tcPr>
          <w:p w14:paraId="01560B92" w14:textId="77777777" w:rsidR="004A1B0B" w:rsidRDefault="00E70EF5">
            <w:r>
              <w:t>Permit Condition C8.2; C89; 4 timestamp(s) from Apr 07, 2025 00:00 to Apr 07, 2025 03:00. EAF scrubber pH fell below the listed 9.4 permit limit.</w:t>
            </w:r>
          </w:p>
        </w:tc>
        <w:tc>
          <w:tcPr>
            <w:tcW w:w="2400" w:type="dxa"/>
          </w:tcPr>
          <w:p w14:paraId="5D06A2A6" w14:textId="77777777" w:rsidR="004A1B0B" w:rsidRDefault="00E70EF5">
            <w:r>
              <w:t>Self-disclosed deviation in Title V SAM/ACC</w:t>
            </w:r>
          </w:p>
        </w:tc>
        <w:tc>
          <w:tcPr>
            <w:tcW w:w="2400" w:type="dxa"/>
          </w:tcPr>
          <w:p w14:paraId="629AA680" w14:textId="0D62EEE6" w:rsidR="004A1B0B" w:rsidRDefault="00E70EF5">
            <w:r>
              <w:t>Gecko_45_Ecobat Res California (8547) Title V SAM_010125-063025 (signed).pdf (page 14)</w:t>
            </w:r>
          </w:p>
        </w:tc>
      </w:tr>
      <w:tr w:rsidR="004A1B0B" w14:paraId="0AB0C911" w14:textId="77777777">
        <w:trPr>
          <w:jc w:val="center"/>
        </w:trPr>
        <w:tc>
          <w:tcPr>
            <w:tcW w:w="2400" w:type="dxa"/>
          </w:tcPr>
          <w:p w14:paraId="2C48525A" w14:textId="77777777" w:rsidR="004A1B0B" w:rsidRDefault="00E70EF5">
            <w:r>
              <w:t>2025-04-09</w:t>
            </w:r>
          </w:p>
        </w:tc>
        <w:tc>
          <w:tcPr>
            <w:tcW w:w="2400" w:type="dxa"/>
          </w:tcPr>
          <w:p w14:paraId="6D8C1345" w14:textId="77777777" w:rsidR="004A1B0B" w:rsidRDefault="00E70EF5">
            <w:r>
              <w:t>Gecko 45 self-disclosed responses</w:t>
            </w:r>
          </w:p>
        </w:tc>
        <w:tc>
          <w:tcPr>
            <w:tcW w:w="2400" w:type="dxa"/>
          </w:tcPr>
          <w:p w14:paraId="31CC3055" w14:textId="77777777" w:rsidR="004A1B0B" w:rsidRDefault="00E70EF5">
            <w:r>
              <w:t>EAF scrubber recirculation flow below permit limit</w:t>
            </w:r>
          </w:p>
        </w:tc>
        <w:tc>
          <w:tcPr>
            <w:tcW w:w="2400" w:type="dxa"/>
          </w:tcPr>
          <w:p w14:paraId="016706DF" w14:textId="77777777" w:rsidR="004A1B0B" w:rsidRDefault="00E70EF5">
            <w:r>
              <w:t>Permit Condition C8.3; C89; 1 timestamp(s) from Apr 09, 2025 02:00 to Apr 09, 2025 02:00. EAF primary and/or secondary scrubber flow fell below the 66 gpm permit limit.</w:t>
            </w:r>
          </w:p>
        </w:tc>
        <w:tc>
          <w:tcPr>
            <w:tcW w:w="2400" w:type="dxa"/>
          </w:tcPr>
          <w:p w14:paraId="687F5241" w14:textId="77777777" w:rsidR="004A1B0B" w:rsidRDefault="00E70EF5">
            <w:r>
              <w:t>Self-disclosed deviation in Title V SAM/ACC</w:t>
            </w:r>
          </w:p>
        </w:tc>
        <w:tc>
          <w:tcPr>
            <w:tcW w:w="2400" w:type="dxa"/>
          </w:tcPr>
          <w:p w14:paraId="77837F1F" w14:textId="2773AFA5" w:rsidR="004A1B0B" w:rsidRDefault="00E70EF5">
            <w:r>
              <w:t>Gecko_45_Ecobat Res California (8547) Title V SAM_010125-063025 (signed).pdf (page 10)</w:t>
            </w:r>
          </w:p>
        </w:tc>
      </w:tr>
      <w:tr w:rsidR="004A1B0B" w14:paraId="665F7FB4" w14:textId="77777777">
        <w:trPr>
          <w:jc w:val="center"/>
        </w:trPr>
        <w:tc>
          <w:tcPr>
            <w:tcW w:w="2400" w:type="dxa"/>
          </w:tcPr>
          <w:p w14:paraId="3B1E4DF1" w14:textId="77777777" w:rsidR="004A1B0B" w:rsidRDefault="00E70EF5">
            <w:r>
              <w:t>2025-04-10</w:t>
            </w:r>
          </w:p>
        </w:tc>
        <w:tc>
          <w:tcPr>
            <w:tcW w:w="2400" w:type="dxa"/>
          </w:tcPr>
          <w:p w14:paraId="14A0FC4E" w14:textId="77777777" w:rsidR="004A1B0B" w:rsidRDefault="00E70EF5">
            <w:r>
              <w:t>Gecko 45 self-disclosed responses</w:t>
            </w:r>
          </w:p>
        </w:tc>
        <w:tc>
          <w:tcPr>
            <w:tcW w:w="2400" w:type="dxa"/>
          </w:tcPr>
          <w:p w14:paraId="7EFC096F" w14:textId="77777777" w:rsidR="004A1B0B" w:rsidRDefault="00E70EF5">
            <w:r>
              <w:t>EAF scrubber pH below permit limit</w:t>
            </w:r>
          </w:p>
        </w:tc>
        <w:tc>
          <w:tcPr>
            <w:tcW w:w="2400" w:type="dxa"/>
          </w:tcPr>
          <w:p w14:paraId="2602E402" w14:textId="77777777" w:rsidR="004A1B0B" w:rsidRDefault="00E70EF5">
            <w:r>
              <w:t xml:space="preserve">Permit Condition C8.2; C89; 2 timestamp(s) from Apr 10, 2025 17:00 to Apr 10, 2025 18:00. EAF </w:t>
            </w:r>
            <w:r>
              <w:lastRenderedPageBreak/>
              <w:t>scrubber pH fell below the listed 9.4 permit limit.</w:t>
            </w:r>
          </w:p>
        </w:tc>
        <w:tc>
          <w:tcPr>
            <w:tcW w:w="2400" w:type="dxa"/>
          </w:tcPr>
          <w:p w14:paraId="57F1DDCB" w14:textId="77777777" w:rsidR="004A1B0B" w:rsidRDefault="00E70EF5">
            <w:r>
              <w:lastRenderedPageBreak/>
              <w:t>Self-disclosed deviation in Title V SAM/ACC</w:t>
            </w:r>
          </w:p>
        </w:tc>
        <w:tc>
          <w:tcPr>
            <w:tcW w:w="2400" w:type="dxa"/>
          </w:tcPr>
          <w:p w14:paraId="74D69001" w14:textId="1C26085D" w:rsidR="004A1B0B" w:rsidRDefault="00E70EF5">
            <w:r>
              <w:t>Gecko_45_Ecobat Res California (8547) Title V SAM_010125-063025 (signed).pdf (page 14)</w:t>
            </w:r>
          </w:p>
        </w:tc>
      </w:tr>
      <w:tr w:rsidR="004A1B0B" w14:paraId="53F882B9" w14:textId="77777777">
        <w:trPr>
          <w:jc w:val="center"/>
        </w:trPr>
        <w:tc>
          <w:tcPr>
            <w:tcW w:w="2400" w:type="dxa"/>
          </w:tcPr>
          <w:p w14:paraId="78B31AA4" w14:textId="77777777" w:rsidR="004A1B0B" w:rsidRDefault="00E70EF5">
            <w:r>
              <w:t>2025-04-25</w:t>
            </w:r>
          </w:p>
        </w:tc>
        <w:tc>
          <w:tcPr>
            <w:tcW w:w="2400" w:type="dxa"/>
          </w:tcPr>
          <w:p w14:paraId="0A120842" w14:textId="77777777" w:rsidR="004A1B0B" w:rsidRDefault="00E70EF5">
            <w:r>
              <w:t>Gecko 45 self-disclosed responses</w:t>
            </w:r>
          </w:p>
        </w:tc>
        <w:tc>
          <w:tcPr>
            <w:tcW w:w="2400" w:type="dxa"/>
          </w:tcPr>
          <w:p w14:paraId="70D3770F" w14:textId="77777777" w:rsidR="004A1B0B" w:rsidRDefault="00E70EF5">
            <w:r>
              <w:t>EAF scrubber recirculation flow below permit limit</w:t>
            </w:r>
          </w:p>
        </w:tc>
        <w:tc>
          <w:tcPr>
            <w:tcW w:w="2400" w:type="dxa"/>
          </w:tcPr>
          <w:p w14:paraId="7B8B654B" w14:textId="77777777" w:rsidR="004A1B0B" w:rsidRDefault="00E70EF5">
            <w:r>
              <w:t>Permit Condition C8.3; C89; 1 timestamp(s) from Apr 25, 2025 03:00 to Apr 25, 2025 03:00. EAF primary and/or secondary scrubber flow fell below the 66 gpm permit limit.</w:t>
            </w:r>
          </w:p>
        </w:tc>
        <w:tc>
          <w:tcPr>
            <w:tcW w:w="2400" w:type="dxa"/>
          </w:tcPr>
          <w:p w14:paraId="2DB9EF59" w14:textId="77777777" w:rsidR="004A1B0B" w:rsidRDefault="00E70EF5">
            <w:r>
              <w:t>Self-disclosed deviation in Title V SAM/ACC</w:t>
            </w:r>
          </w:p>
        </w:tc>
        <w:tc>
          <w:tcPr>
            <w:tcW w:w="2400" w:type="dxa"/>
          </w:tcPr>
          <w:p w14:paraId="512001F9" w14:textId="7A1B8CD5" w:rsidR="004A1B0B" w:rsidRDefault="00E70EF5">
            <w:r>
              <w:t>Gecko_45_Ecobat Res California (8547) Title V SAM_010125-063025 (signed).pdf (page 10)</w:t>
            </w:r>
          </w:p>
        </w:tc>
      </w:tr>
      <w:tr w:rsidR="004A1B0B" w14:paraId="3AE45A1D" w14:textId="77777777">
        <w:trPr>
          <w:jc w:val="center"/>
        </w:trPr>
        <w:tc>
          <w:tcPr>
            <w:tcW w:w="2400" w:type="dxa"/>
          </w:tcPr>
          <w:p w14:paraId="7FBBE82B" w14:textId="77777777" w:rsidR="004A1B0B" w:rsidRDefault="00E70EF5">
            <w:r>
              <w:t>2025-05-03</w:t>
            </w:r>
          </w:p>
        </w:tc>
        <w:tc>
          <w:tcPr>
            <w:tcW w:w="2400" w:type="dxa"/>
          </w:tcPr>
          <w:p w14:paraId="66C6A837" w14:textId="77777777" w:rsidR="004A1B0B" w:rsidRDefault="00E70EF5">
            <w:r>
              <w:t>Gecko 45 self-disclosed responses</w:t>
            </w:r>
          </w:p>
        </w:tc>
        <w:tc>
          <w:tcPr>
            <w:tcW w:w="2400" w:type="dxa"/>
          </w:tcPr>
          <w:p w14:paraId="6E3023B7" w14:textId="77777777" w:rsidR="004A1B0B" w:rsidRDefault="00E70EF5">
            <w:r>
              <w:t>EAF scrubber pH below permit limit</w:t>
            </w:r>
          </w:p>
        </w:tc>
        <w:tc>
          <w:tcPr>
            <w:tcW w:w="2400" w:type="dxa"/>
          </w:tcPr>
          <w:p w14:paraId="47D7063C" w14:textId="77777777" w:rsidR="004A1B0B" w:rsidRDefault="00E70EF5">
            <w:r>
              <w:t>Permit Condition C8.2; C89; 2 timestamp(s) from May 03, 2025 22:00 to May 03, 2025 23:00. EAF scrubber pH fell below the listed 9.4 permit limit.</w:t>
            </w:r>
          </w:p>
        </w:tc>
        <w:tc>
          <w:tcPr>
            <w:tcW w:w="2400" w:type="dxa"/>
          </w:tcPr>
          <w:p w14:paraId="1F171539" w14:textId="77777777" w:rsidR="004A1B0B" w:rsidRDefault="00E70EF5">
            <w:r>
              <w:t>Self-disclosed deviation in Title V SAM/ACC</w:t>
            </w:r>
          </w:p>
        </w:tc>
        <w:tc>
          <w:tcPr>
            <w:tcW w:w="2400" w:type="dxa"/>
          </w:tcPr>
          <w:p w14:paraId="5395F4FC" w14:textId="0DF6B84D" w:rsidR="004A1B0B" w:rsidRDefault="00E70EF5">
            <w:r>
              <w:t>Gecko_45_Ecobat Res California (8547) Title V SAM_010125-063025 (signed).pdf (page 14)</w:t>
            </w:r>
          </w:p>
        </w:tc>
      </w:tr>
      <w:tr w:rsidR="004A1B0B" w14:paraId="7424A0A1" w14:textId="77777777">
        <w:trPr>
          <w:jc w:val="center"/>
        </w:trPr>
        <w:tc>
          <w:tcPr>
            <w:tcW w:w="2400" w:type="dxa"/>
          </w:tcPr>
          <w:p w14:paraId="6561D9F5" w14:textId="77777777" w:rsidR="004A1B0B" w:rsidRDefault="00E70EF5">
            <w:r>
              <w:t>2025-05-04</w:t>
            </w:r>
          </w:p>
        </w:tc>
        <w:tc>
          <w:tcPr>
            <w:tcW w:w="2400" w:type="dxa"/>
          </w:tcPr>
          <w:p w14:paraId="75F37A85" w14:textId="77777777" w:rsidR="004A1B0B" w:rsidRDefault="00E70EF5">
            <w:r>
              <w:t>Gecko 45 self-disclosed responses</w:t>
            </w:r>
          </w:p>
        </w:tc>
        <w:tc>
          <w:tcPr>
            <w:tcW w:w="2400" w:type="dxa"/>
          </w:tcPr>
          <w:p w14:paraId="18B03D73" w14:textId="77777777" w:rsidR="004A1B0B" w:rsidRDefault="00E70EF5">
            <w:r>
              <w:t>EAF scrubber pH below permit limit</w:t>
            </w:r>
          </w:p>
        </w:tc>
        <w:tc>
          <w:tcPr>
            <w:tcW w:w="2400" w:type="dxa"/>
          </w:tcPr>
          <w:p w14:paraId="3C322571" w14:textId="77777777" w:rsidR="004A1B0B" w:rsidRDefault="00E70EF5">
            <w:r>
              <w:t>Permit Condition C8.2; C89; 11 timestamp(s) from May 04, 2025 00:00 to May 04, 2025 18:00. EAF scrubber pH fell below the listed 9.4 permit limit.</w:t>
            </w:r>
          </w:p>
        </w:tc>
        <w:tc>
          <w:tcPr>
            <w:tcW w:w="2400" w:type="dxa"/>
          </w:tcPr>
          <w:p w14:paraId="6AD33085" w14:textId="77777777" w:rsidR="004A1B0B" w:rsidRDefault="00E70EF5">
            <w:r>
              <w:t>Self-disclosed deviation in Title V SAM/ACC</w:t>
            </w:r>
          </w:p>
        </w:tc>
        <w:tc>
          <w:tcPr>
            <w:tcW w:w="2400" w:type="dxa"/>
          </w:tcPr>
          <w:p w14:paraId="42F961AA" w14:textId="4D090B42" w:rsidR="004A1B0B" w:rsidRDefault="00E70EF5">
            <w:r>
              <w:t>Gecko_45_Ecobat Res California (8547) Title V SAM_010125-063025 (signed).pdf (page 14)</w:t>
            </w:r>
          </w:p>
        </w:tc>
      </w:tr>
      <w:tr w:rsidR="004A1B0B" w14:paraId="3629CE80" w14:textId="77777777">
        <w:trPr>
          <w:jc w:val="center"/>
        </w:trPr>
        <w:tc>
          <w:tcPr>
            <w:tcW w:w="2400" w:type="dxa"/>
          </w:tcPr>
          <w:p w14:paraId="3C333394" w14:textId="77777777" w:rsidR="004A1B0B" w:rsidRDefault="00E70EF5">
            <w:r>
              <w:t>2025-05-05</w:t>
            </w:r>
          </w:p>
        </w:tc>
        <w:tc>
          <w:tcPr>
            <w:tcW w:w="2400" w:type="dxa"/>
          </w:tcPr>
          <w:p w14:paraId="134E8E9C" w14:textId="77777777" w:rsidR="004A1B0B" w:rsidRDefault="00E70EF5">
            <w:r>
              <w:t>Gecko 45 self-disclosed responses</w:t>
            </w:r>
          </w:p>
        </w:tc>
        <w:tc>
          <w:tcPr>
            <w:tcW w:w="2400" w:type="dxa"/>
          </w:tcPr>
          <w:p w14:paraId="47C1A1FB" w14:textId="77777777" w:rsidR="004A1B0B" w:rsidRDefault="00E70EF5">
            <w:r>
              <w:t>EAF scrubber pH below permit limit</w:t>
            </w:r>
          </w:p>
        </w:tc>
        <w:tc>
          <w:tcPr>
            <w:tcW w:w="2400" w:type="dxa"/>
          </w:tcPr>
          <w:p w14:paraId="6A6FF392" w14:textId="77777777" w:rsidR="004A1B0B" w:rsidRDefault="00E70EF5">
            <w:r>
              <w:t>Permit Condition C8.2; C89; 5 timestamp(s) from May 05, 2025 03:00 to May 05, 2025 07:00. EAF scrubber pH fell below the listed 9.4 permit limit.</w:t>
            </w:r>
          </w:p>
        </w:tc>
        <w:tc>
          <w:tcPr>
            <w:tcW w:w="2400" w:type="dxa"/>
          </w:tcPr>
          <w:p w14:paraId="63E01CA0" w14:textId="77777777" w:rsidR="004A1B0B" w:rsidRDefault="00E70EF5">
            <w:r>
              <w:t>Self-disclosed deviation in Title V SAM/ACC</w:t>
            </w:r>
          </w:p>
        </w:tc>
        <w:tc>
          <w:tcPr>
            <w:tcW w:w="2400" w:type="dxa"/>
          </w:tcPr>
          <w:p w14:paraId="27B7183E" w14:textId="6F01C009" w:rsidR="004A1B0B" w:rsidRDefault="00E70EF5">
            <w:r>
              <w:t>Gecko_45_Ecobat Res California (8547) Title V SAM_010125-063025 (signed).pdf (page 14)</w:t>
            </w:r>
          </w:p>
        </w:tc>
      </w:tr>
      <w:tr w:rsidR="004A1B0B" w14:paraId="0B8BFD44" w14:textId="77777777">
        <w:trPr>
          <w:jc w:val="center"/>
        </w:trPr>
        <w:tc>
          <w:tcPr>
            <w:tcW w:w="2400" w:type="dxa"/>
          </w:tcPr>
          <w:p w14:paraId="7CE3E561" w14:textId="77777777" w:rsidR="004A1B0B" w:rsidRDefault="00E70EF5">
            <w:r>
              <w:t>2025-05-06</w:t>
            </w:r>
          </w:p>
        </w:tc>
        <w:tc>
          <w:tcPr>
            <w:tcW w:w="2400" w:type="dxa"/>
          </w:tcPr>
          <w:p w14:paraId="4DE3B51F" w14:textId="77777777" w:rsidR="004A1B0B" w:rsidRDefault="00E70EF5">
            <w:r>
              <w:t>Gecko 45 self-disclosed responses</w:t>
            </w:r>
          </w:p>
        </w:tc>
        <w:tc>
          <w:tcPr>
            <w:tcW w:w="2400" w:type="dxa"/>
          </w:tcPr>
          <w:p w14:paraId="33A83BE8" w14:textId="77777777" w:rsidR="004A1B0B" w:rsidRDefault="00E70EF5">
            <w:r>
              <w:t>EAF scrubber pH below permit limit</w:t>
            </w:r>
          </w:p>
        </w:tc>
        <w:tc>
          <w:tcPr>
            <w:tcW w:w="2400" w:type="dxa"/>
          </w:tcPr>
          <w:p w14:paraId="580EFE5C" w14:textId="77777777" w:rsidR="004A1B0B" w:rsidRDefault="00E70EF5">
            <w:r>
              <w:t>Permit Condition C8.2; C89; 3 timestamp(s) from May 06, 2025 21:00 to May 06, 2025 23:00. EAF scrubber pH fell below the listed 9.4 permit limit.</w:t>
            </w:r>
          </w:p>
        </w:tc>
        <w:tc>
          <w:tcPr>
            <w:tcW w:w="2400" w:type="dxa"/>
          </w:tcPr>
          <w:p w14:paraId="5240E969" w14:textId="77777777" w:rsidR="004A1B0B" w:rsidRDefault="00E70EF5">
            <w:r>
              <w:t>Self-disclosed deviation in Title V SAM/ACC</w:t>
            </w:r>
          </w:p>
        </w:tc>
        <w:tc>
          <w:tcPr>
            <w:tcW w:w="2400" w:type="dxa"/>
          </w:tcPr>
          <w:p w14:paraId="1F4740C1" w14:textId="31310A0A" w:rsidR="004A1B0B" w:rsidRDefault="00E70EF5">
            <w:r>
              <w:t>Gecko_45_Ecobat Res California (8547) Title V SAM_010125-063025 (signed).pdf (page 14)</w:t>
            </w:r>
          </w:p>
        </w:tc>
      </w:tr>
      <w:tr w:rsidR="004A1B0B" w14:paraId="0D2E5B16" w14:textId="77777777">
        <w:trPr>
          <w:jc w:val="center"/>
        </w:trPr>
        <w:tc>
          <w:tcPr>
            <w:tcW w:w="2400" w:type="dxa"/>
          </w:tcPr>
          <w:p w14:paraId="147FC251" w14:textId="77777777" w:rsidR="004A1B0B" w:rsidRDefault="00E70EF5">
            <w:r>
              <w:t>2025-05-07</w:t>
            </w:r>
          </w:p>
        </w:tc>
        <w:tc>
          <w:tcPr>
            <w:tcW w:w="2400" w:type="dxa"/>
          </w:tcPr>
          <w:p w14:paraId="044E6224" w14:textId="77777777" w:rsidR="004A1B0B" w:rsidRDefault="00E70EF5">
            <w:r>
              <w:t>Gecko 45 self-disclosed responses</w:t>
            </w:r>
          </w:p>
        </w:tc>
        <w:tc>
          <w:tcPr>
            <w:tcW w:w="2400" w:type="dxa"/>
          </w:tcPr>
          <w:p w14:paraId="4E17A1D8" w14:textId="77777777" w:rsidR="004A1B0B" w:rsidRDefault="00E70EF5">
            <w:r>
              <w:t>EAF scrubber pH below permit limit</w:t>
            </w:r>
          </w:p>
        </w:tc>
        <w:tc>
          <w:tcPr>
            <w:tcW w:w="2400" w:type="dxa"/>
          </w:tcPr>
          <w:p w14:paraId="7BA8C018" w14:textId="77777777" w:rsidR="004A1B0B" w:rsidRDefault="00E70EF5">
            <w:r>
              <w:t>Permit Condition C8.2; C89; 4 timestamp(s) from May 07, 2025 00:00 to May 07, 2025 16:00. EAF scrubber pH fell below the listed 9.4 permit limit.</w:t>
            </w:r>
          </w:p>
        </w:tc>
        <w:tc>
          <w:tcPr>
            <w:tcW w:w="2400" w:type="dxa"/>
          </w:tcPr>
          <w:p w14:paraId="13DE56C0" w14:textId="77777777" w:rsidR="004A1B0B" w:rsidRDefault="00E70EF5">
            <w:r>
              <w:t>Self-disclosed deviation in Title V SAM/ACC</w:t>
            </w:r>
          </w:p>
        </w:tc>
        <w:tc>
          <w:tcPr>
            <w:tcW w:w="2400" w:type="dxa"/>
          </w:tcPr>
          <w:p w14:paraId="53B2CB4E" w14:textId="415AE358" w:rsidR="004A1B0B" w:rsidRDefault="00E70EF5">
            <w:r>
              <w:t>Gecko_45_Ecobat Res California (8547) Title V SAM_010125-063025 (signed).pdf (page 14)</w:t>
            </w:r>
          </w:p>
        </w:tc>
      </w:tr>
      <w:tr w:rsidR="004A1B0B" w14:paraId="167381B9" w14:textId="77777777">
        <w:trPr>
          <w:jc w:val="center"/>
        </w:trPr>
        <w:tc>
          <w:tcPr>
            <w:tcW w:w="2400" w:type="dxa"/>
          </w:tcPr>
          <w:p w14:paraId="4669161C" w14:textId="77777777" w:rsidR="004A1B0B" w:rsidRDefault="00E70EF5">
            <w:r>
              <w:t>2025-05-07</w:t>
            </w:r>
          </w:p>
        </w:tc>
        <w:tc>
          <w:tcPr>
            <w:tcW w:w="2400" w:type="dxa"/>
          </w:tcPr>
          <w:p w14:paraId="48821613" w14:textId="77777777" w:rsidR="004A1B0B" w:rsidRDefault="00E70EF5">
            <w:r>
              <w:t>Gecko 45 self-disclosed responses</w:t>
            </w:r>
          </w:p>
        </w:tc>
        <w:tc>
          <w:tcPr>
            <w:tcW w:w="2400" w:type="dxa"/>
          </w:tcPr>
          <w:p w14:paraId="4195B1F1" w14:textId="77777777" w:rsidR="004A1B0B" w:rsidRDefault="00E70EF5">
            <w:r>
              <w:t>EAF scrubber recirculation flow below permit limit</w:t>
            </w:r>
          </w:p>
        </w:tc>
        <w:tc>
          <w:tcPr>
            <w:tcW w:w="2400" w:type="dxa"/>
          </w:tcPr>
          <w:p w14:paraId="26D838A1" w14:textId="77777777" w:rsidR="004A1B0B" w:rsidRDefault="00E70EF5">
            <w:r>
              <w:t xml:space="preserve">Permit Condition C8.3; C89; 1 timestamp(s) from May 07, 2025 19:00 to May 07, 2025 19:00. EAF </w:t>
            </w:r>
            <w:r>
              <w:lastRenderedPageBreak/>
              <w:t>primary and/or secondary scrubber flow fell below the 66 gpm permit limit.</w:t>
            </w:r>
          </w:p>
        </w:tc>
        <w:tc>
          <w:tcPr>
            <w:tcW w:w="2400" w:type="dxa"/>
          </w:tcPr>
          <w:p w14:paraId="5001364E" w14:textId="77777777" w:rsidR="004A1B0B" w:rsidRDefault="00E70EF5">
            <w:r>
              <w:lastRenderedPageBreak/>
              <w:t>Self-disclosed deviation in Title V SAM/ACC</w:t>
            </w:r>
          </w:p>
        </w:tc>
        <w:tc>
          <w:tcPr>
            <w:tcW w:w="2400" w:type="dxa"/>
          </w:tcPr>
          <w:p w14:paraId="598D228E" w14:textId="56D08C45" w:rsidR="004A1B0B" w:rsidRDefault="00E70EF5">
            <w:r>
              <w:t>Gecko_45_Ecobat Res California (8547) Title V SAM_010125-063025 (signed).pdf (page 10)</w:t>
            </w:r>
          </w:p>
        </w:tc>
      </w:tr>
      <w:tr w:rsidR="004A1B0B" w14:paraId="212A6DA2" w14:textId="77777777">
        <w:trPr>
          <w:jc w:val="center"/>
        </w:trPr>
        <w:tc>
          <w:tcPr>
            <w:tcW w:w="2400" w:type="dxa"/>
          </w:tcPr>
          <w:p w14:paraId="68444B67" w14:textId="77777777" w:rsidR="004A1B0B" w:rsidRDefault="00E70EF5">
            <w:r>
              <w:t>2025-05-08</w:t>
            </w:r>
          </w:p>
        </w:tc>
        <w:tc>
          <w:tcPr>
            <w:tcW w:w="2400" w:type="dxa"/>
          </w:tcPr>
          <w:p w14:paraId="1F0DAD46" w14:textId="77777777" w:rsidR="004A1B0B" w:rsidRDefault="00E70EF5">
            <w:r>
              <w:t>Gecko 45 self-disclosed responses</w:t>
            </w:r>
          </w:p>
        </w:tc>
        <w:tc>
          <w:tcPr>
            <w:tcW w:w="2400" w:type="dxa"/>
          </w:tcPr>
          <w:p w14:paraId="6ABD1DC2" w14:textId="77777777" w:rsidR="004A1B0B" w:rsidRDefault="00E70EF5">
            <w:r>
              <w:t>EAF scrubber pH below permit limit</w:t>
            </w:r>
          </w:p>
        </w:tc>
        <w:tc>
          <w:tcPr>
            <w:tcW w:w="2400" w:type="dxa"/>
          </w:tcPr>
          <w:p w14:paraId="742B98AE" w14:textId="77777777" w:rsidR="004A1B0B" w:rsidRDefault="00E70EF5">
            <w:r>
              <w:t>Permit Condition C8.2; C89; 8 timestamp(s) from May 08, 2025 01:00 to May 08, 2025 17:00. EAF scrubber pH fell below the listed 9.4 permit limit.</w:t>
            </w:r>
          </w:p>
        </w:tc>
        <w:tc>
          <w:tcPr>
            <w:tcW w:w="2400" w:type="dxa"/>
          </w:tcPr>
          <w:p w14:paraId="478D390E" w14:textId="77777777" w:rsidR="004A1B0B" w:rsidRDefault="00E70EF5">
            <w:r>
              <w:t>Self-disclosed deviation in Title V SAM/ACC</w:t>
            </w:r>
          </w:p>
        </w:tc>
        <w:tc>
          <w:tcPr>
            <w:tcW w:w="2400" w:type="dxa"/>
          </w:tcPr>
          <w:p w14:paraId="0FD2B305" w14:textId="19A22316" w:rsidR="004A1B0B" w:rsidRDefault="00E70EF5">
            <w:r>
              <w:t>Gecko_45_Ecobat Res California (8547) Title V SAM_010125-063025 (signed).pdf (page 14)</w:t>
            </w:r>
          </w:p>
        </w:tc>
      </w:tr>
      <w:tr w:rsidR="004A1B0B" w14:paraId="4950328E" w14:textId="77777777">
        <w:trPr>
          <w:jc w:val="center"/>
        </w:trPr>
        <w:tc>
          <w:tcPr>
            <w:tcW w:w="2400" w:type="dxa"/>
          </w:tcPr>
          <w:p w14:paraId="73BC96C5" w14:textId="77777777" w:rsidR="004A1B0B" w:rsidRDefault="00E70EF5">
            <w:r>
              <w:t>2025-05-10</w:t>
            </w:r>
          </w:p>
        </w:tc>
        <w:tc>
          <w:tcPr>
            <w:tcW w:w="2400" w:type="dxa"/>
          </w:tcPr>
          <w:p w14:paraId="24F1093E" w14:textId="77777777" w:rsidR="004A1B0B" w:rsidRDefault="00E70EF5">
            <w:r>
              <w:t>Gecko 45 self-disclosed responses</w:t>
            </w:r>
          </w:p>
        </w:tc>
        <w:tc>
          <w:tcPr>
            <w:tcW w:w="2400" w:type="dxa"/>
          </w:tcPr>
          <w:p w14:paraId="4DFC44CC" w14:textId="77777777" w:rsidR="004A1B0B" w:rsidRDefault="00E70EF5">
            <w:r>
              <w:t>EAF scrubber pH below permit limit</w:t>
            </w:r>
          </w:p>
        </w:tc>
        <w:tc>
          <w:tcPr>
            <w:tcW w:w="2400" w:type="dxa"/>
          </w:tcPr>
          <w:p w14:paraId="61E82591" w14:textId="77777777" w:rsidR="004A1B0B" w:rsidRDefault="00E70EF5">
            <w:r>
              <w:t>Permit Condition C8.2; C89; 7 timestamp(s) from May 10, 2025 06:00 to May 10, 2025 15:00. EAF scrubber pH fell below the listed 9.4 permit limit.</w:t>
            </w:r>
          </w:p>
        </w:tc>
        <w:tc>
          <w:tcPr>
            <w:tcW w:w="2400" w:type="dxa"/>
          </w:tcPr>
          <w:p w14:paraId="21F61540" w14:textId="77777777" w:rsidR="004A1B0B" w:rsidRDefault="00E70EF5">
            <w:r>
              <w:t>Self-disclosed deviation in Title V SAM/ACC</w:t>
            </w:r>
          </w:p>
        </w:tc>
        <w:tc>
          <w:tcPr>
            <w:tcW w:w="2400" w:type="dxa"/>
          </w:tcPr>
          <w:p w14:paraId="789A0F77" w14:textId="7C28CBAB" w:rsidR="004A1B0B" w:rsidRDefault="00E70EF5">
            <w:r>
              <w:t>Gecko_45_Ecobat Res California (8547) Title V SAM_010125-063025 (signed).pdf (page 14)</w:t>
            </w:r>
          </w:p>
        </w:tc>
      </w:tr>
      <w:tr w:rsidR="004A1B0B" w14:paraId="7F93E21E" w14:textId="77777777">
        <w:trPr>
          <w:jc w:val="center"/>
        </w:trPr>
        <w:tc>
          <w:tcPr>
            <w:tcW w:w="2400" w:type="dxa"/>
          </w:tcPr>
          <w:p w14:paraId="24B041D6" w14:textId="77777777" w:rsidR="004A1B0B" w:rsidRDefault="00E70EF5">
            <w:r>
              <w:t>2025-05-10</w:t>
            </w:r>
          </w:p>
        </w:tc>
        <w:tc>
          <w:tcPr>
            <w:tcW w:w="2400" w:type="dxa"/>
          </w:tcPr>
          <w:p w14:paraId="18DA76D3" w14:textId="77777777" w:rsidR="004A1B0B" w:rsidRDefault="00E70EF5">
            <w:r>
              <w:t>Gecko 45 self-disclosed responses</w:t>
            </w:r>
          </w:p>
        </w:tc>
        <w:tc>
          <w:tcPr>
            <w:tcW w:w="2400" w:type="dxa"/>
          </w:tcPr>
          <w:p w14:paraId="100D4C74" w14:textId="77777777" w:rsidR="004A1B0B" w:rsidRDefault="00E70EF5">
            <w:r>
              <w:t>EAF scrubber recirculation flow below permit limit</w:t>
            </w:r>
          </w:p>
        </w:tc>
        <w:tc>
          <w:tcPr>
            <w:tcW w:w="2400" w:type="dxa"/>
          </w:tcPr>
          <w:p w14:paraId="693AC2C6" w14:textId="77777777" w:rsidR="004A1B0B" w:rsidRDefault="00E70EF5">
            <w:r>
              <w:t>Permit Condition C8.3; C89; 1 timestamp(s) from May 10, 2025 20:00 to May 10, 2025 20:00. EAF primary and/or secondary scrubber flow fell below the 66 gpm permit limit.</w:t>
            </w:r>
          </w:p>
        </w:tc>
        <w:tc>
          <w:tcPr>
            <w:tcW w:w="2400" w:type="dxa"/>
          </w:tcPr>
          <w:p w14:paraId="0E4F0E75" w14:textId="77777777" w:rsidR="004A1B0B" w:rsidRDefault="00E70EF5">
            <w:r>
              <w:t>Self-disclosed deviation in Title V SAM/ACC</w:t>
            </w:r>
          </w:p>
        </w:tc>
        <w:tc>
          <w:tcPr>
            <w:tcW w:w="2400" w:type="dxa"/>
          </w:tcPr>
          <w:p w14:paraId="09EA60E5" w14:textId="441A66AB" w:rsidR="004A1B0B" w:rsidRDefault="00E70EF5">
            <w:r>
              <w:t>Gecko_45_Ecobat Res California (8547) Title V SAM_010125-063025 (signed).pdf (page 10)</w:t>
            </w:r>
          </w:p>
        </w:tc>
      </w:tr>
      <w:tr w:rsidR="004A1B0B" w14:paraId="29ECC758" w14:textId="77777777">
        <w:trPr>
          <w:jc w:val="center"/>
        </w:trPr>
        <w:tc>
          <w:tcPr>
            <w:tcW w:w="2400" w:type="dxa"/>
          </w:tcPr>
          <w:p w14:paraId="67568A30" w14:textId="77777777" w:rsidR="004A1B0B" w:rsidRDefault="00E70EF5">
            <w:r>
              <w:t>2025-05-11</w:t>
            </w:r>
          </w:p>
        </w:tc>
        <w:tc>
          <w:tcPr>
            <w:tcW w:w="2400" w:type="dxa"/>
          </w:tcPr>
          <w:p w14:paraId="7E0045D9" w14:textId="77777777" w:rsidR="004A1B0B" w:rsidRDefault="00E70EF5">
            <w:r>
              <w:t>Gecko 45 self-disclosed responses</w:t>
            </w:r>
          </w:p>
        </w:tc>
        <w:tc>
          <w:tcPr>
            <w:tcW w:w="2400" w:type="dxa"/>
          </w:tcPr>
          <w:p w14:paraId="6B84A40B" w14:textId="77777777" w:rsidR="004A1B0B" w:rsidRDefault="00E70EF5">
            <w:r>
              <w:t>EAF scrubber recirculation flow below permit limit</w:t>
            </w:r>
          </w:p>
        </w:tc>
        <w:tc>
          <w:tcPr>
            <w:tcW w:w="2400" w:type="dxa"/>
          </w:tcPr>
          <w:p w14:paraId="5A9630E8" w14:textId="77777777" w:rsidR="004A1B0B" w:rsidRDefault="00E70EF5">
            <w:r>
              <w:t>Permit Condition C8.3; C89; 2 timestamp(s) from May 11, 2025 12:00 to May 11, 2025 17:00. EAF primary and/or secondary scrubber flow fell below the 66 gpm permit limit.</w:t>
            </w:r>
          </w:p>
        </w:tc>
        <w:tc>
          <w:tcPr>
            <w:tcW w:w="2400" w:type="dxa"/>
          </w:tcPr>
          <w:p w14:paraId="4EDF184F" w14:textId="77777777" w:rsidR="004A1B0B" w:rsidRDefault="00E70EF5">
            <w:r>
              <w:t>Self-disclosed deviation in Title V SAM/ACC</w:t>
            </w:r>
          </w:p>
        </w:tc>
        <w:tc>
          <w:tcPr>
            <w:tcW w:w="2400" w:type="dxa"/>
          </w:tcPr>
          <w:p w14:paraId="5FB47B58" w14:textId="43E1783A" w:rsidR="004A1B0B" w:rsidRDefault="00E70EF5">
            <w:r>
              <w:t>Gecko_45_Ecobat Res California (8547) Title V SAM_010125-063025 (signed).pdf (page 10)</w:t>
            </w:r>
          </w:p>
        </w:tc>
      </w:tr>
      <w:tr w:rsidR="004A1B0B" w14:paraId="4E6519D6" w14:textId="77777777">
        <w:trPr>
          <w:jc w:val="center"/>
        </w:trPr>
        <w:tc>
          <w:tcPr>
            <w:tcW w:w="2400" w:type="dxa"/>
          </w:tcPr>
          <w:p w14:paraId="7BA855C7" w14:textId="77777777" w:rsidR="004A1B0B" w:rsidRDefault="00E70EF5">
            <w:r>
              <w:t>2025-05-13</w:t>
            </w:r>
          </w:p>
        </w:tc>
        <w:tc>
          <w:tcPr>
            <w:tcW w:w="2400" w:type="dxa"/>
          </w:tcPr>
          <w:p w14:paraId="03EFB932" w14:textId="77777777" w:rsidR="004A1B0B" w:rsidRDefault="00E70EF5">
            <w:r>
              <w:t>Gecko 45 self-disclosed responses</w:t>
            </w:r>
          </w:p>
        </w:tc>
        <w:tc>
          <w:tcPr>
            <w:tcW w:w="2400" w:type="dxa"/>
          </w:tcPr>
          <w:p w14:paraId="1EA0570F" w14:textId="77777777" w:rsidR="004A1B0B" w:rsidRDefault="00E70EF5">
            <w:r>
              <w:t>EAF scrubber recirculation flow below permit limit</w:t>
            </w:r>
          </w:p>
        </w:tc>
        <w:tc>
          <w:tcPr>
            <w:tcW w:w="2400" w:type="dxa"/>
          </w:tcPr>
          <w:p w14:paraId="08388E27" w14:textId="77777777" w:rsidR="004A1B0B" w:rsidRDefault="00E70EF5">
            <w:r>
              <w:t>Permit Condition C8.3; C89; 3 timestamp(s) from May 13, 2025 21:00 to May 13, 2025 23:00. EAF primary and/or secondary scrubber flow fell below the 66 gpm permit limit.</w:t>
            </w:r>
          </w:p>
        </w:tc>
        <w:tc>
          <w:tcPr>
            <w:tcW w:w="2400" w:type="dxa"/>
          </w:tcPr>
          <w:p w14:paraId="7CB22E61" w14:textId="77777777" w:rsidR="004A1B0B" w:rsidRDefault="00E70EF5">
            <w:r>
              <w:t>Self-disclosed deviation in Title V SAM/ACC</w:t>
            </w:r>
          </w:p>
        </w:tc>
        <w:tc>
          <w:tcPr>
            <w:tcW w:w="2400" w:type="dxa"/>
          </w:tcPr>
          <w:p w14:paraId="5AAA32A0" w14:textId="3BCE1533" w:rsidR="004A1B0B" w:rsidRDefault="00E70EF5">
            <w:r>
              <w:t>Gecko_45_Ecobat Res California (8547) Title V SAM_010125-063025 (signed).pdf (page 10)</w:t>
            </w:r>
          </w:p>
        </w:tc>
      </w:tr>
      <w:tr w:rsidR="004A1B0B" w14:paraId="7E25ECF3" w14:textId="77777777">
        <w:trPr>
          <w:jc w:val="center"/>
        </w:trPr>
        <w:tc>
          <w:tcPr>
            <w:tcW w:w="2400" w:type="dxa"/>
          </w:tcPr>
          <w:p w14:paraId="179D0E4C" w14:textId="77777777" w:rsidR="004A1B0B" w:rsidRDefault="00E70EF5">
            <w:r>
              <w:t>2025-05-13</w:t>
            </w:r>
          </w:p>
        </w:tc>
        <w:tc>
          <w:tcPr>
            <w:tcW w:w="2400" w:type="dxa"/>
          </w:tcPr>
          <w:p w14:paraId="7F3A2E21" w14:textId="77777777" w:rsidR="004A1B0B" w:rsidRDefault="00E70EF5">
            <w:r>
              <w:t>Gecko 45 self-disclosed responses</w:t>
            </w:r>
          </w:p>
        </w:tc>
        <w:tc>
          <w:tcPr>
            <w:tcW w:w="2400" w:type="dxa"/>
          </w:tcPr>
          <w:p w14:paraId="7608B4DA" w14:textId="77777777" w:rsidR="004A1B0B" w:rsidRDefault="00E70EF5">
            <w:r>
              <w:t>Refinery baghouse exhaust temperature not recorded / above limit</w:t>
            </w:r>
          </w:p>
        </w:tc>
        <w:tc>
          <w:tcPr>
            <w:tcW w:w="2400" w:type="dxa"/>
          </w:tcPr>
          <w:p w14:paraId="470EFB9E" w14:textId="77777777" w:rsidR="004A1B0B" w:rsidRDefault="00E70EF5">
            <w:r>
              <w:t xml:space="preserve">Permit Condition C6.3; C21; 8 timestamp(s) from May 13, 2025 13:00 to May 13, 2025 22:00. Refinery baghouse exhaust temperature was invalid / above permit </w:t>
            </w:r>
            <w:r>
              <w:lastRenderedPageBreak/>
              <w:t>limit due to data logging issues.</w:t>
            </w:r>
          </w:p>
        </w:tc>
        <w:tc>
          <w:tcPr>
            <w:tcW w:w="2400" w:type="dxa"/>
          </w:tcPr>
          <w:p w14:paraId="24D7AFF2" w14:textId="77777777" w:rsidR="004A1B0B" w:rsidRDefault="00E70EF5">
            <w:r>
              <w:lastRenderedPageBreak/>
              <w:t>Self-disclosed deviation in Title V ACC</w:t>
            </w:r>
          </w:p>
        </w:tc>
        <w:tc>
          <w:tcPr>
            <w:tcW w:w="2400" w:type="dxa"/>
          </w:tcPr>
          <w:p w14:paraId="01859EB3" w14:textId="6C100DFB" w:rsidR="004A1B0B" w:rsidRDefault="00E70EF5">
            <w:r>
              <w:t>Gecko_45_Ecobat Res California (8547) Title V SAM_010125-063025 (signed).pdf (page 19)</w:t>
            </w:r>
          </w:p>
        </w:tc>
      </w:tr>
      <w:tr w:rsidR="004A1B0B" w14:paraId="0EB11A03" w14:textId="77777777">
        <w:trPr>
          <w:jc w:val="center"/>
        </w:trPr>
        <w:tc>
          <w:tcPr>
            <w:tcW w:w="2400" w:type="dxa"/>
          </w:tcPr>
          <w:p w14:paraId="100021C3" w14:textId="77777777" w:rsidR="004A1B0B" w:rsidRDefault="00E70EF5">
            <w:r>
              <w:t>2025-05-14</w:t>
            </w:r>
          </w:p>
        </w:tc>
        <w:tc>
          <w:tcPr>
            <w:tcW w:w="2400" w:type="dxa"/>
          </w:tcPr>
          <w:p w14:paraId="701C020A" w14:textId="77777777" w:rsidR="004A1B0B" w:rsidRDefault="00E70EF5">
            <w:r>
              <w:t>Gecko 45 self-disclosed responses</w:t>
            </w:r>
          </w:p>
        </w:tc>
        <w:tc>
          <w:tcPr>
            <w:tcW w:w="2400" w:type="dxa"/>
          </w:tcPr>
          <w:p w14:paraId="7D872F6B" w14:textId="77777777" w:rsidR="004A1B0B" w:rsidRDefault="00E70EF5">
            <w:r>
              <w:t>EAF scrubber pH below permit limit</w:t>
            </w:r>
          </w:p>
        </w:tc>
        <w:tc>
          <w:tcPr>
            <w:tcW w:w="2400" w:type="dxa"/>
          </w:tcPr>
          <w:p w14:paraId="46330A64" w14:textId="77777777" w:rsidR="004A1B0B" w:rsidRDefault="00E70EF5">
            <w:r>
              <w:t>Permit Condition C8.2; C89; 1 timestamp(s) from May 14, 2025 07:00 to May 14, 2025 07:00. EAF scrubber pH fell below the listed 9.4 permit limit.</w:t>
            </w:r>
          </w:p>
        </w:tc>
        <w:tc>
          <w:tcPr>
            <w:tcW w:w="2400" w:type="dxa"/>
          </w:tcPr>
          <w:p w14:paraId="2F22752C" w14:textId="77777777" w:rsidR="004A1B0B" w:rsidRDefault="00E70EF5">
            <w:r>
              <w:t>Self-disclosed deviation in Title V SAM/ACC</w:t>
            </w:r>
          </w:p>
        </w:tc>
        <w:tc>
          <w:tcPr>
            <w:tcW w:w="2400" w:type="dxa"/>
          </w:tcPr>
          <w:p w14:paraId="57F5E077" w14:textId="3EF548D3" w:rsidR="004A1B0B" w:rsidRDefault="00E70EF5">
            <w:r>
              <w:t>Gecko_45_Ecobat Res California (8547) Title V SAM_010125-063025 (signed).pdf (page 14)</w:t>
            </w:r>
          </w:p>
        </w:tc>
      </w:tr>
      <w:tr w:rsidR="004A1B0B" w14:paraId="6C0D96A7" w14:textId="77777777">
        <w:trPr>
          <w:jc w:val="center"/>
        </w:trPr>
        <w:tc>
          <w:tcPr>
            <w:tcW w:w="2400" w:type="dxa"/>
          </w:tcPr>
          <w:p w14:paraId="3B3FA454" w14:textId="77777777" w:rsidR="004A1B0B" w:rsidRDefault="00E70EF5">
            <w:r>
              <w:t>2025-05-14</w:t>
            </w:r>
          </w:p>
        </w:tc>
        <w:tc>
          <w:tcPr>
            <w:tcW w:w="2400" w:type="dxa"/>
          </w:tcPr>
          <w:p w14:paraId="1390100C" w14:textId="77777777" w:rsidR="004A1B0B" w:rsidRDefault="00E70EF5">
            <w:r>
              <w:t>Gecko 45 self-disclosed responses</w:t>
            </w:r>
          </w:p>
        </w:tc>
        <w:tc>
          <w:tcPr>
            <w:tcW w:w="2400" w:type="dxa"/>
          </w:tcPr>
          <w:p w14:paraId="18C4548F" w14:textId="77777777" w:rsidR="004A1B0B" w:rsidRDefault="00E70EF5">
            <w:r>
              <w:t>Refinery baghouse exhaust temperature not recorded / above limit</w:t>
            </w:r>
          </w:p>
        </w:tc>
        <w:tc>
          <w:tcPr>
            <w:tcW w:w="2400" w:type="dxa"/>
          </w:tcPr>
          <w:p w14:paraId="3EECAE44" w14:textId="77777777" w:rsidR="004A1B0B" w:rsidRDefault="00E70EF5">
            <w:r>
              <w:t>Permit Condition C6.3; C21; 9 timestamp(s) from May 14, 2025 00:00 to May 14, 2025 08:00. Refinery baghouse exhaust temperature was invalid / above permit limit due to data logging issues.</w:t>
            </w:r>
          </w:p>
        </w:tc>
        <w:tc>
          <w:tcPr>
            <w:tcW w:w="2400" w:type="dxa"/>
          </w:tcPr>
          <w:p w14:paraId="18E64903" w14:textId="77777777" w:rsidR="004A1B0B" w:rsidRDefault="00E70EF5">
            <w:r>
              <w:t>Self-disclosed deviation in Title V ACC</w:t>
            </w:r>
          </w:p>
        </w:tc>
        <w:tc>
          <w:tcPr>
            <w:tcW w:w="2400" w:type="dxa"/>
          </w:tcPr>
          <w:p w14:paraId="558BB78E" w14:textId="62F79D31" w:rsidR="004A1B0B" w:rsidRDefault="00E70EF5">
            <w:r>
              <w:t>Gecko_45_Ecobat Res California (8547) Title V SAM_010125-063025 (signed).pdf (page 19)</w:t>
            </w:r>
          </w:p>
        </w:tc>
      </w:tr>
      <w:tr w:rsidR="004A1B0B" w14:paraId="4A82E52D" w14:textId="77777777">
        <w:trPr>
          <w:jc w:val="center"/>
        </w:trPr>
        <w:tc>
          <w:tcPr>
            <w:tcW w:w="2400" w:type="dxa"/>
          </w:tcPr>
          <w:p w14:paraId="60597D3A" w14:textId="77777777" w:rsidR="004A1B0B" w:rsidRDefault="00E70EF5">
            <w:r>
              <w:t>2025-06-25</w:t>
            </w:r>
          </w:p>
        </w:tc>
        <w:tc>
          <w:tcPr>
            <w:tcW w:w="2400" w:type="dxa"/>
          </w:tcPr>
          <w:p w14:paraId="6425FDF3" w14:textId="77777777" w:rsidR="004A1B0B" w:rsidRDefault="00E70EF5">
            <w:r>
              <w:t>Gecko 45 self-disclosed responses</w:t>
            </w:r>
          </w:p>
        </w:tc>
        <w:tc>
          <w:tcPr>
            <w:tcW w:w="2400" w:type="dxa"/>
          </w:tcPr>
          <w:p w14:paraId="208C31FD" w14:textId="77777777" w:rsidR="004A1B0B" w:rsidRDefault="00E70EF5">
            <w:r>
              <w:t>Battery Wrecker enclosure negative pressure not maintained</w:t>
            </w:r>
          </w:p>
        </w:tc>
        <w:tc>
          <w:tcPr>
            <w:tcW w:w="2400" w:type="dxa"/>
          </w:tcPr>
          <w:p w14:paraId="3D66812A" w14:textId="77777777" w:rsidR="004A1B0B" w:rsidRDefault="00E70EF5">
            <w:r>
              <w:t>Rule 1420.1(e)(3); C169 / Battery Wrecker enclosure; 3 timestamp(s) from Jun 25, 2025 08:15 to Jun 25, 2025 08:45. Negative pressure excursions in the Battery Wrecker enclosure.</w:t>
            </w:r>
          </w:p>
        </w:tc>
        <w:tc>
          <w:tcPr>
            <w:tcW w:w="2400" w:type="dxa"/>
          </w:tcPr>
          <w:p w14:paraId="20760253" w14:textId="77777777" w:rsidR="004A1B0B" w:rsidRDefault="00E70EF5">
            <w:r>
              <w:t>Self-disclosed deviation in Title V SAM/ACC</w:t>
            </w:r>
          </w:p>
        </w:tc>
        <w:tc>
          <w:tcPr>
            <w:tcW w:w="2400" w:type="dxa"/>
          </w:tcPr>
          <w:p w14:paraId="6A43EA5D" w14:textId="50565923" w:rsidR="004A1B0B" w:rsidRDefault="00E70EF5">
            <w:r>
              <w:t>Gecko_45_Ecobat Res California (8547) Title V SAM_010125-063025 (signed).pdf (page 6)</w:t>
            </w:r>
          </w:p>
        </w:tc>
      </w:tr>
      <w:tr w:rsidR="004A1B0B" w14:paraId="3F62984F" w14:textId="77777777">
        <w:trPr>
          <w:jc w:val="center"/>
        </w:trPr>
        <w:tc>
          <w:tcPr>
            <w:tcW w:w="2400" w:type="dxa"/>
          </w:tcPr>
          <w:p w14:paraId="1A9EBEB3" w14:textId="77777777" w:rsidR="004A1B0B" w:rsidRDefault="00E70EF5">
            <w:r>
              <w:t>2025-06-29</w:t>
            </w:r>
          </w:p>
        </w:tc>
        <w:tc>
          <w:tcPr>
            <w:tcW w:w="2400" w:type="dxa"/>
          </w:tcPr>
          <w:p w14:paraId="57069A37" w14:textId="77777777" w:rsidR="004A1B0B" w:rsidRDefault="00E70EF5">
            <w:r>
              <w:t>Gecko 45 self-disclosed responses</w:t>
            </w:r>
          </w:p>
        </w:tc>
        <w:tc>
          <w:tcPr>
            <w:tcW w:w="2400" w:type="dxa"/>
          </w:tcPr>
          <w:p w14:paraId="33570ADF" w14:textId="77777777" w:rsidR="004A1B0B" w:rsidRDefault="00E70EF5">
            <w:r>
              <w:t>EAF scrubber recirculation flow below permit limit</w:t>
            </w:r>
          </w:p>
        </w:tc>
        <w:tc>
          <w:tcPr>
            <w:tcW w:w="2400" w:type="dxa"/>
          </w:tcPr>
          <w:p w14:paraId="2D48CD27" w14:textId="77777777" w:rsidR="004A1B0B" w:rsidRDefault="00E70EF5">
            <w:r>
              <w:t>Permit Condition C8.3; C89; 6 timestamp(s) from Jun 29, 2025 00:00 to Jun 29, 2025 23:00. EAF primary and/or secondary scrubber flow fell below the 66 gpm permit limit.</w:t>
            </w:r>
          </w:p>
        </w:tc>
        <w:tc>
          <w:tcPr>
            <w:tcW w:w="2400" w:type="dxa"/>
          </w:tcPr>
          <w:p w14:paraId="5CF31739" w14:textId="77777777" w:rsidR="004A1B0B" w:rsidRDefault="00E70EF5">
            <w:r>
              <w:t>Self-disclosed deviation in Title V SAM/ACC</w:t>
            </w:r>
          </w:p>
        </w:tc>
        <w:tc>
          <w:tcPr>
            <w:tcW w:w="2400" w:type="dxa"/>
          </w:tcPr>
          <w:p w14:paraId="74CEDF8A" w14:textId="1BA6629E" w:rsidR="004A1B0B" w:rsidRDefault="00E70EF5">
            <w:r>
              <w:t>Gecko_45_Ecobat Res California (8547) Title V SAM_010125-063025 (signed).pdf (page 10)</w:t>
            </w:r>
          </w:p>
        </w:tc>
      </w:tr>
      <w:tr w:rsidR="004A1B0B" w14:paraId="018B4E79" w14:textId="77777777">
        <w:trPr>
          <w:jc w:val="center"/>
        </w:trPr>
        <w:tc>
          <w:tcPr>
            <w:tcW w:w="2400" w:type="dxa"/>
          </w:tcPr>
          <w:p w14:paraId="4479ED2F" w14:textId="77777777" w:rsidR="004A1B0B" w:rsidRDefault="00E70EF5">
            <w:r>
              <w:t>2025-07-06</w:t>
            </w:r>
          </w:p>
        </w:tc>
        <w:tc>
          <w:tcPr>
            <w:tcW w:w="2400" w:type="dxa"/>
          </w:tcPr>
          <w:p w14:paraId="148CFFCA" w14:textId="77777777" w:rsidR="004A1B0B" w:rsidRDefault="00E70EF5">
            <w:r>
              <w:t>Gecko 45 self-disclosed responses</w:t>
            </w:r>
          </w:p>
        </w:tc>
        <w:tc>
          <w:tcPr>
            <w:tcW w:w="2400" w:type="dxa"/>
          </w:tcPr>
          <w:p w14:paraId="003DA873" w14:textId="77777777" w:rsidR="004A1B0B" w:rsidRDefault="00E70EF5">
            <w:r>
              <w:t>EAF scrubber recirculation flow below permit limit</w:t>
            </w:r>
          </w:p>
        </w:tc>
        <w:tc>
          <w:tcPr>
            <w:tcW w:w="2400" w:type="dxa"/>
          </w:tcPr>
          <w:p w14:paraId="587402DE" w14:textId="77777777" w:rsidR="004A1B0B" w:rsidRDefault="00E70EF5">
            <w:r>
              <w:t>Permit Condition C8.3; C89; 4 timestamp(s) from Jul 06, 2025 06:00 to Jul 06, 2025 09:00. EAF primary and/or secondary scrubber flow fell below the 66 gpm permit limit.</w:t>
            </w:r>
          </w:p>
        </w:tc>
        <w:tc>
          <w:tcPr>
            <w:tcW w:w="2400" w:type="dxa"/>
          </w:tcPr>
          <w:p w14:paraId="759ED63D" w14:textId="77777777" w:rsidR="004A1B0B" w:rsidRDefault="00E70EF5">
            <w:r>
              <w:t>Self-disclosed deviation in Title V SAM/ACC</w:t>
            </w:r>
          </w:p>
        </w:tc>
        <w:tc>
          <w:tcPr>
            <w:tcW w:w="2400" w:type="dxa"/>
          </w:tcPr>
          <w:p w14:paraId="698DD759" w14:textId="59220523" w:rsidR="004A1B0B" w:rsidRDefault="00E70EF5">
            <w:r>
              <w:t>Gecko_45_Ecobat Res California (8547) Title V SAM_010125-063025 (signed).pdf (page 10)</w:t>
            </w:r>
          </w:p>
        </w:tc>
      </w:tr>
      <w:tr w:rsidR="004A1B0B" w14:paraId="75625C16" w14:textId="77777777">
        <w:trPr>
          <w:jc w:val="center"/>
        </w:trPr>
        <w:tc>
          <w:tcPr>
            <w:tcW w:w="2400" w:type="dxa"/>
          </w:tcPr>
          <w:p w14:paraId="584E22F7" w14:textId="77777777" w:rsidR="004A1B0B" w:rsidRDefault="00E70EF5">
            <w:r>
              <w:t>2025-07-11</w:t>
            </w:r>
          </w:p>
        </w:tc>
        <w:tc>
          <w:tcPr>
            <w:tcW w:w="2400" w:type="dxa"/>
          </w:tcPr>
          <w:p w14:paraId="48A0419C" w14:textId="77777777" w:rsidR="004A1B0B" w:rsidRDefault="00E70EF5">
            <w:r>
              <w:t>Gecko 45 self-disclosed responses</w:t>
            </w:r>
          </w:p>
        </w:tc>
        <w:tc>
          <w:tcPr>
            <w:tcW w:w="2400" w:type="dxa"/>
          </w:tcPr>
          <w:p w14:paraId="4701E7D8" w14:textId="77777777" w:rsidR="004A1B0B" w:rsidRDefault="00E70EF5">
            <w:r>
              <w:t>EAF scrubber recirculation flow below permit limit</w:t>
            </w:r>
          </w:p>
        </w:tc>
        <w:tc>
          <w:tcPr>
            <w:tcW w:w="2400" w:type="dxa"/>
          </w:tcPr>
          <w:p w14:paraId="2F283212" w14:textId="77777777" w:rsidR="004A1B0B" w:rsidRDefault="00E70EF5">
            <w:r>
              <w:t xml:space="preserve">Permit Condition C8.3; C89; 1 timestamp(s) from Jul 11, 2025 22:00 to Jul 11, 2025 22:00. EAF </w:t>
            </w:r>
            <w:r>
              <w:lastRenderedPageBreak/>
              <w:t>primary and/or secondary scrubber flow fell below the 66 gpm permit limit.</w:t>
            </w:r>
          </w:p>
        </w:tc>
        <w:tc>
          <w:tcPr>
            <w:tcW w:w="2400" w:type="dxa"/>
          </w:tcPr>
          <w:p w14:paraId="3415A5E5" w14:textId="77777777" w:rsidR="004A1B0B" w:rsidRDefault="00E70EF5">
            <w:r>
              <w:lastRenderedPageBreak/>
              <w:t>Self-disclosed deviation in Title V SAM/ACC</w:t>
            </w:r>
          </w:p>
        </w:tc>
        <w:tc>
          <w:tcPr>
            <w:tcW w:w="2400" w:type="dxa"/>
          </w:tcPr>
          <w:p w14:paraId="3D8A155D" w14:textId="092C0355" w:rsidR="004A1B0B" w:rsidRDefault="00E70EF5">
            <w:r>
              <w:t>Gecko_45_Ecobat Res California (8547) Title V SAM_010125-063025 (signed).pdf (page 10)</w:t>
            </w:r>
          </w:p>
        </w:tc>
      </w:tr>
      <w:tr w:rsidR="004A1B0B" w14:paraId="68094172" w14:textId="77777777">
        <w:trPr>
          <w:jc w:val="center"/>
        </w:trPr>
        <w:tc>
          <w:tcPr>
            <w:tcW w:w="2400" w:type="dxa"/>
          </w:tcPr>
          <w:p w14:paraId="5973A6E3" w14:textId="77777777" w:rsidR="004A1B0B" w:rsidRDefault="00E70EF5">
            <w:r>
              <w:t>2025-07-13</w:t>
            </w:r>
          </w:p>
        </w:tc>
        <w:tc>
          <w:tcPr>
            <w:tcW w:w="2400" w:type="dxa"/>
          </w:tcPr>
          <w:p w14:paraId="44D625B6" w14:textId="77777777" w:rsidR="004A1B0B" w:rsidRDefault="00E70EF5">
            <w:r>
              <w:t>Gecko 45 self-disclosed responses</w:t>
            </w:r>
          </w:p>
        </w:tc>
        <w:tc>
          <w:tcPr>
            <w:tcW w:w="2400" w:type="dxa"/>
          </w:tcPr>
          <w:p w14:paraId="66718963" w14:textId="77777777" w:rsidR="004A1B0B" w:rsidRDefault="00E70EF5">
            <w:r>
              <w:t>EAF scrubber recirculation flow below permit limit</w:t>
            </w:r>
          </w:p>
        </w:tc>
        <w:tc>
          <w:tcPr>
            <w:tcW w:w="2400" w:type="dxa"/>
          </w:tcPr>
          <w:p w14:paraId="2CB085BD" w14:textId="77777777" w:rsidR="004A1B0B" w:rsidRDefault="00E70EF5">
            <w:r>
              <w:t>Permit Condition C8.3; C89; 1 timestamp(s) from Jul 13, 2025 11:00 to Jul 13, 2025 11:00. EAF primary and/or secondary scrubber flow fell below the 66 gpm permit limit.</w:t>
            </w:r>
          </w:p>
        </w:tc>
        <w:tc>
          <w:tcPr>
            <w:tcW w:w="2400" w:type="dxa"/>
          </w:tcPr>
          <w:p w14:paraId="0B077749" w14:textId="77777777" w:rsidR="004A1B0B" w:rsidRDefault="00E70EF5">
            <w:r>
              <w:t>Self-disclosed deviation in Title V SAM/ACC</w:t>
            </w:r>
          </w:p>
        </w:tc>
        <w:tc>
          <w:tcPr>
            <w:tcW w:w="2400" w:type="dxa"/>
          </w:tcPr>
          <w:p w14:paraId="3877D3E8" w14:textId="788891C4" w:rsidR="004A1B0B" w:rsidRDefault="00E70EF5">
            <w:r>
              <w:t>Gecko_45_Ecobat Res California (8547) Title V SAM_010125-063025 (signed).pdf (page 10)</w:t>
            </w:r>
          </w:p>
        </w:tc>
      </w:tr>
      <w:tr w:rsidR="004A1B0B" w14:paraId="6AD3A0FE" w14:textId="77777777">
        <w:trPr>
          <w:jc w:val="center"/>
        </w:trPr>
        <w:tc>
          <w:tcPr>
            <w:tcW w:w="2400" w:type="dxa"/>
          </w:tcPr>
          <w:p w14:paraId="4620AE45" w14:textId="77777777" w:rsidR="004A1B0B" w:rsidRDefault="00E70EF5">
            <w:r>
              <w:t>2025-07-16</w:t>
            </w:r>
          </w:p>
        </w:tc>
        <w:tc>
          <w:tcPr>
            <w:tcW w:w="2400" w:type="dxa"/>
          </w:tcPr>
          <w:p w14:paraId="6ECA7092" w14:textId="77777777" w:rsidR="004A1B0B" w:rsidRDefault="00E70EF5">
            <w:r>
              <w:t>Gecko 45 self-disclosed responses</w:t>
            </w:r>
          </w:p>
        </w:tc>
        <w:tc>
          <w:tcPr>
            <w:tcW w:w="2400" w:type="dxa"/>
          </w:tcPr>
          <w:p w14:paraId="674D7345" w14:textId="77777777" w:rsidR="004A1B0B" w:rsidRDefault="00E70EF5">
            <w:r>
              <w:t>EAF scrubber pH below permit limit</w:t>
            </w:r>
          </w:p>
        </w:tc>
        <w:tc>
          <w:tcPr>
            <w:tcW w:w="2400" w:type="dxa"/>
          </w:tcPr>
          <w:p w14:paraId="214BFD01" w14:textId="77777777" w:rsidR="004A1B0B" w:rsidRDefault="00E70EF5">
            <w:r>
              <w:t>Permit Condition C8.2; C89; 1 timestamp(s) from Jul 16, 2025 09:00 to Jul 16, 2025 09:00. EAF scrubber pH fell below the listed 9.4 permit limit.</w:t>
            </w:r>
          </w:p>
        </w:tc>
        <w:tc>
          <w:tcPr>
            <w:tcW w:w="2400" w:type="dxa"/>
          </w:tcPr>
          <w:p w14:paraId="7B35C828" w14:textId="77777777" w:rsidR="004A1B0B" w:rsidRDefault="00E70EF5">
            <w:r>
              <w:t>Self-disclosed deviation in Title V SAM/ACC</w:t>
            </w:r>
          </w:p>
        </w:tc>
        <w:tc>
          <w:tcPr>
            <w:tcW w:w="2400" w:type="dxa"/>
          </w:tcPr>
          <w:p w14:paraId="594C9A98" w14:textId="2A4D0DC1" w:rsidR="004A1B0B" w:rsidRDefault="00E70EF5">
            <w:r>
              <w:t>Gecko_45_Ecobat Res California (8547) Title V SAM_010125-063025 (signed).pdf (page 14)</w:t>
            </w:r>
          </w:p>
        </w:tc>
      </w:tr>
      <w:tr w:rsidR="004A1B0B" w14:paraId="5F908255" w14:textId="77777777">
        <w:trPr>
          <w:jc w:val="center"/>
        </w:trPr>
        <w:tc>
          <w:tcPr>
            <w:tcW w:w="2400" w:type="dxa"/>
          </w:tcPr>
          <w:p w14:paraId="53D42011" w14:textId="77777777" w:rsidR="004A1B0B" w:rsidRDefault="00E70EF5">
            <w:r>
              <w:t>2025-07-19</w:t>
            </w:r>
          </w:p>
        </w:tc>
        <w:tc>
          <w:tcPr>
            <w:tcW w:w="2400" w:type="dxa"/>
          </w:tcPr>
          <w:p w14:paraId="0BDF0651" w14:textId="77777777" w:rsidR="004A1B0B" w:rsidRDefault="00E70EF5">
            <w:r>
              <w:t>Gecko 45 self-disclosed responses</w:t>
            </w:r>
          </w:p>
        </w:tc>
        <w:tc>
          <w:tcPr>
            <w:tcW w:w="2400" w:type="dxa"/>
          </w:tcPr>
          <w:p w14:paraId="0602189D" w14:textId="77777777" w:rsidR="004A1B0B" w:rsidRDefault="00E70EF5">
            <w:r>
              <w:t>EAF scrubber recirculation flow below permit limit</w:t>
            </w:r>
          </w:p>
        </w:tc>
        <w:tc>
          <w:tcPr>
            <w:tcW w:w="2400" w:type="dxa"/>
          </w:tcPr>
          <w:p w14:paraId="1976E194" w14:textId="77777777" w:rsidR="004A1B0B" w:rsidRDefault="00E70EF5">
            <w:r>
              <w:t>Permit Condition C8.3; C89; 4 timestamp(s) from Jul 19, 2025 10:00 to Jul 19, 2025 14:00. EAF primary and/or secondary scrubber flow fell below the 66 gpm permit limit.</w:t>
            </w:r>
          </w:p>
        </w:tc>
        <w:tc>
          <w:tcPr>
            <w:tcW w:w="2400" w:type="dxa"/>
          </w:tcPr>
          <w:p w14:paraId="00B8BA7E" w14:textId="77777777" w:rsidR="004A1B0B" w:rsidRDefault="00E70EF5">
            <w:r>
              <w:t>Self-disclosed deviation in Title V SAM/ACC</w:t>
            </w:r>
          </w:p>
        </w:tc>
        <w:tc>
          <w:tcPr>
            <w:tcW w:w="2400" w:type="dxa"/>
          </w:tcPr>
          <w:p w14:paraId="49D73170" w14:textId="69158133" w:rsidR="004A1B0B" w:rsidRDefault="00E70EF5">
            <w:r>
              <w:t>Gecko_45_Ecobat Res California (8547) Title V SAM_010125-063025 (signed).pdf (page 10)</w:t>
            </w:r>
          </w:p>
        </w:tc>
      </w:tr>
      <w:tr w:rsidR="004A1B0B" w14:paraId="3BBFC9DA" w14:textId="77777777">
        <w:trPr>
          <w:jc w:val="center"/>
        </w:trPr>
        <w:tc>
          <w:tcPr>
            <w:tcW w:w="2400" w:type="dxa"/>
          </w:tcPr>
          <w:p w14:paraId="45E4EAB8" w14:textId="77777777" w:rsidR="004A1B0B" w:rsidRDefault="00E70EF5">
            <w:r>
              <w:t>2025-07-23</w:t>
            </w:r>
          </w:p>
        </w:tc>
        <w:tc>
          <w:tcPr>
            <w:tcW w:w="2400" w:type="dxa"/>
          </w:tcPr>
          <w:p w14:paraId="7A0D67A3" w14:textId="77777777" w:rsidR="004A1B0B" w:rsidRDefault="00E70EF5">
            <w:r>
              <w:t>Gecko 45 self-disclosed responses</w:t>
            </w:r>
          </w:p>
        </w:tc>
        <w:tc>
          <w:tcPr>
            <w:tcW w:w="2400" w:type="dxa"/>
          </w:tcPr>
          <w:p w14:paraId="6F4DCD66" w14:textId="77777777" w:rsidR="004A1B0B" w:rsidRDefault="00E70EF5">
            <w:r>
              <w:t>EAF scrubber pH below permit limit</w:t>
            </w:r>
          </w:p>
        </w:tc>
        <w:tc>
          <w:tcPr>
            <w:tcW w:w="2400" w:type="dxa"/>
          </w:tcPr>
          <w:p w14:paraId="16CDC58F" w14:textId="77777777" w:rsidR="004A1B0B" w:rsidRDefault="00E70EF5">
            <w:r>
              <w:t>Permit Condition C8.2; C89; 1 timestamp(s) from Jul 23, 2025 14:00 to Jul 23, 2025 14:00. EAF scrubber pH fell below the listed 9.4 permit limit.</w:t>
            </w:r>
          </w:p>
        </w:tc>
        <w:tc>
          <w:tcPr>
            <w:tcW w:w="2400" w:type="dxa"/>
          </w:tcPr>
          <w:p w14:paraId="6F20AA08" w14:textId="77777777" w:rsidR="004A1B0B" w:rsidRDefault="00E70EF5">
            <w:r>
              <w:t>Self-disclosed deviation in Title V SAM/ACC</w:t>
            </w:r>
          </w:p>
        </w:tc>
        <w:tc>
          <w:tcPr>
            <w:tcW w:w="2400" w:type="dxa"/>
          </w:tcPr>
          <w:p w14:paraId="5327DFC1" w14:textId="790A646E" w:rsidR="004A1B0B" w:rsidRDefault="00E70EF5">
            <w:r>
              <w:t>Gecko_45_Ecobat Res California (8547) Title V SAM_010125-063025 (signed).pdf (page 14)</w:t>
            </w:r>
          </w:p>
        </w:tc>
      </w:tr>
      <w:tr w:rsidR="004A1B0B" w14:paraId="026B1094" w14:textId="77777777">
        <w:trPr>
          <w:jc w:val="center"/>
        </w:trPr>
        <w:tc>
          <w:tcPr>
            <w:tcW w:w="2400" w:type="dxa"/>
          </w:tcPr>
          <w:p w14:paraId="47AF88C3" w14:textId="77777777" w:rsidR="004A1B0B" w:rsidRDefault="00E70EF5">
            <w:r>
              <w:t>2025-07-31</w:t>
            </w:r>
          </w:p>
        </w:tc>
        <w:tc>
          <w:tcPr>
            <w:tcW w:w="2400" w:type="dxa"/>
          </w:tcPr>
          <w:p w14:paraId="341E6F24" w14:textId="77777777" w:rsidR="004A1B0B" w:rsidRDefault="00E70EF5">
            <w:r>
              <w:t>Gecko 45 self-disclosed responses</w:t>
            </w:r>
          </w:p>
        </w:tc>
        <w:tc>
          <w:tcPr>
            <w:tcW w:w="2400" w:type="dxa"/>
          </w:tcPr>
          <w:p w14:paraId="0E9A8ACD" w14:textId="77777777" w:rsidR="004A1B0B" w:rsidRDefault="00E70EF5">
            <w:r>
              <w:t>EAF scrubber pH below permit limit</w:t>
            </w:r>
          </w:p>
        </w:tc>
        <w:tc>
          <w:tcPr>
            <w:tcW w:w="2400" w:type="dxa"/>
          </w:tcPr>
          <w:p w14:paraId="59CBA254" w14:textId="77777777" w:rsidR="004A1B0B" w:rsidRDefault="00E70EF5">
            <w:r>
              <w:t>Permit Condition C8.2; C89; 2 timestamp(s) from Jul 31, 2025 15:00 to Jul 31, 2025 16:00. EAF scrubber pH fell below the listed 9.4 permit limit.</w:t>
            </w:r>
          </w:p>
        </w:tc>
        <w:tc>
          <w:tcPr>
            <w:tcW w:w="2400" w:type="dxa"/>
          </w:tcPr>
          <w:p w14:paraId="741F51C5" w14:textId="77777777" w:rsidR="004A1B0B" w:rsidRDefault="00E70EF5">
            <w:r>
              <w:t>Self-disclosed deviation in Title V SAM/ACC</w:t>
            </w:r>
          </w:p>
        </w:tc>
        <w:tc>
          <w:tcPr>
            <w:tcW w:w="2400" w:type="dxa"/>
          </w:tcPr>
          <w:p w14:paraId="7090E9ED" w14:textId="1EBBC72D" w:rsidR="004A1B0B" w:rsidRDefault="00E70EF5">
            <w:r>
              <w:t>Gecko_45_Ecobat Res California (8547) Title V SAM_010125-063025 (signed).pdf (page 14)</w:t>
            </w:r>
          </w:p>
        </w:tc>
      </w:tr>
      <w:tr w:rsidR="004A1B0B" w14:paraId="3401DB6D" w14:textId="77777777">
        <w:trPr>
          <w:jc w:val="center"/>
        </w:trPr>
        <w:tc>
          <w:tcPr>
            <w:tcW w:w="2400" w:type="dxa"/>
          </w:tcPr>
          <w:p w14:paraId="6067AB65" w14:textId="77777777" w:rsidR="004A1B0B" w:rsidRDefault="00E70EF5">
            <w:r>
              <w:t>2025-08-01</w:t>
            </w:r>
          </w:p>
        </w:tc>
        <w:tc>
          <w:tcPr>
            <w:tcW w:w="2400" w:type="dxa"/>
          </w:tcPr>
          <w:p w14:paraId="0427334A" w14:textId="77777777" w:rsidR="004A1B0B" w:rsidRDefault="00E70EF5">
            <w:r>
              <w:t>AQMD NOV</w:t>
            </w:r>
          </w:p>
        </w:tc>
        <w:tc>
          <w:tcPr>
            <w:tcW w:w="2400" w:type="dxa"/>
          </w:tcPr>
          <w:p w14:paraId="6EE75015" w14:textId="77777777" w:rsidR="004A1B0B" w:rsidRDefault="00E70EF5">
            <w:r>
              <w:t>P69327 (In Compliance)</w:t>
            </w:r>
          </w:p>
        </w:tc>
        <w:tc>
          <w:tcPr>
            <w:tcW w:w="2400" w:type="dxa"/>
          </w:tcPr>
          <w:p w14:paraId="3AF82A4B" w14:textId="77777777" w:rsidR="004A1B0B" w:rsidRDefault="00E70EF5">
            <w:r>
              <w:t>Violation date 2025-08-01; issue date 2025-11-07; Failed to thoroughly survey the affected facility or facility components for the presence of asbestos prior to any demolition or renovation activity</w:t>
            </w:r>
          </w:p>
        </w:tc>
        <w:tc>
          <w:tcPr>
            <w:tcW w:w="2400" w:type="dxa"/>
          </w:tcPr>
          <w:p w14:paraId="5D7B520A" w14:textId="77777777" w:rsidR="004A1B0B" w:rsidRDefault="00E70EF5">
            <w:r>
              <w:t xml:space="preserve">Violation Date - 08/01/2025 | Issue Date - 11/07/2025 | Notice Type - NOV | Business Name - ECOBAT RESOURCES CALIFORNIA, INC. | Facility ID - 8547 | Address - 720 S 7TH CITY OF INDUSTRY, CA </w:t>
            </w:r>
            <w:r>
              <w:lastRenderedPageBreak/>
              <w:t>91746 | Follow Up Status - In Compliance | Disposition -  | 1403 - Asbestos Emissions from Demolition/Renovation Activities | 40 CFR - CFR</w:t>
            </w:r>
          </w:p>
        </w:tc>
        <w:tc>
          <w:tcPr>
            <w:tcW w:w="2400" w:type="dxa"/>
          </w:tcPr>
          <w:p w14:paraId="5F073ED2" w14:textId="6952D409" w:rsidR="004A1B0B" w:rsidRDefault="00E70EF5">
            <w:r>
              <w:lastRenderedPageBreak/>
              <w:t>P69327.html</w:t>
            </w:r>
          </w:p>
        </w:tc>
      </w:tr>
      <w:tr w:rsidR="004A1B0B" w14:paraId="6FFACFBA" w14:textId="77777777">
        <w:trPr>
          <w:jc w:val="center"/>
        </w:trPr>
        <w:tc>
          <w:tcPr>
            <w:tcW w:w="2400" w:type="dxa"/>
          </w:tcPr>
          <w:p w14:paraId="464BB5F8" w14:textId="77777777" w:rsidR="004A1B0B" w:rsidRDefault="00E70EF5">
            <w:r>
              <w:t>2025-08-09</w:t>
            </w:r>
          </w:p>
        </w:tc>
        <w:tc>
          <w:tcPr>
            <w:tcW w:w="2400" w:type="dxa"/>
          </w:tcPr>
          <w:p w14:paraId="6190CEF9" w14:textId="77777777" w:rsidR="004A1B0B" w:rsidRDefault="00E70EF5">
            <w:r>
              <w:t>Gecko 45 self-disclosed responses</w:t>
            </w:r>
          </w:p>
        </w:tc>
        <w:tc>
          <w:tcPr>
            <w:tcW w:w="2400" w:type="dxa"/>
          </w:tcPr>
          <w:p w14:paraId="0B61052C" w14:textId="77777777" w:rsidR="004A1B0B" w:rsidRDefault="00E70EF5">
            <w:r>
              <w:t>EAF scrubber recirculation flow below permit limit</w:t>
            </w:r>
          </w:p>
        </w:tc>
        <w:tc>
          <w:tcPr>
            <w:tcW w:w="2400" w:type="dxa"/>
          </w:tcPr>
          <w:p w14:paraId="24100CE1" w14:textId="77777777" w:rsidR="004A1B0B" w:rsidRDefault="00E70EF5">
            <w:r>
              <w:t>Permit Condition C8.3; C89; 1 timestamp(s) from Aug 09, 2025 23:00 to Aug 09, 2025 23:00. EAF primary and/or secondary scrubber flow fell below the 66 gpm permit limit.</w:t>
            </w:r>
          </w:p>
        </w:tc>
        <w:tc>
          <w:tcPr>
            <w:tcW w:w="2400" w:type="dxa"/>
          </w:tcPr>
          <w:p w14:paraId="16CAC771" w14:textId="77777777" w:rsidR="004A1B0B" w:rsidRDefault="00E70EF5">
            <w:r>
              <w:t>Self-disclosed deviation in Title V SAM/ACC</w:t>
            </w:r>
          </w:p>
        </w:tc>
        <w:tc>
          <w:tcPr>
            <w:tcW w:w="2400" w:type="dxa"/>
          </w:tcPr>
          <w:p w14:paraId="7C51FA43" w14:textId="24D4BC87" w:rsidR="004A1B0B" w:rsidRDefault="00E70EF5">
            <w:r>
              <w:t>Gecko_45_Ecobat Res California (8547) Title V SAM_010125-063025 (signed).pdf (page 10)</w:t>
            </w:r>
          </w:p>
        </w:tc>
      </w:tr>
      <w:tr w:rsidR="004A1B0B" w14:paraId="2100EADE" w14:textId="77777777">
        <w:trPr>
          <w:jc w:val="center"/>
        </w:trPr>
        <w:tc>
          <w:tcPr>
            <w:tcW w:w="2400" w:type="dxa"/>
          </w:tcPr>
          <w:p w14:paraId="04000849" w14:textId="77777777" w:rsidR="004A1B0B" w:rsidRDefault="00E70EF5">
            <w:r>
              <w:t>2025-08-10</w:t>
            </w:r>
          </w:p>
        </w:tc>
        <w:tc>
          <w:tcPr>
            <w:tcW w:w="2400" w:type="dxa"/>
          </w:tcPr>
          <w:p w14:paraId="104A99C9" w14:textId="77777777" w:rsidR="004A1B0B" w:rsidRDefault="00E70EF5">
            <w:r>
              <w:t>Gecko 45 self-disclosed responses</w:t>
            </w:r>
          </w:p>
        </w:tc>
        <w:tc>
          <w:tcPr>
            <w:tcW w:w="2400" w:type="dxa"/>
          </w:tcPr>
          <w:p w14:paraId="18FA6F84" w14:textId="77777777" w:rsidR="004A1B0B" w:rsidRDefault="00E70EF5">
            <w:r>
              <w:t>EAF scrubber recirculation flow below permit limit</w:t>
            </w:r>
          </w:p>
        </w:tc>
        <w:tc>
          <w:tcPr>
            <w:tcW w:w="2400" w:type="dxa"/>
          </w:tcPr>
          <w:p w14:paraId="5A94D6F8" w14:textId="77777777" w:rsidR="004A1B0B" w:rsidRDefault="00E70EF5">
            <w:r>
              <w:t>Permit Condition C8.3; C89; 1 timestamp(s) from Aug 10, 2025 00:00 to Aug 10, 2025 00:00. EAF primary and/or secondary scrubber flow fell below the 66 gpm permit limit.</w:t>
            </w:r>
          </w:p>
        </w:tc>
        <w:tc>
          <w:tcPr>
            <w:tcW w:w="2400" w:type="dxa"/>
          </w:tcPr>
          <w:p w14:paraId="1B07D4E4" w14:textId="77777777" w:rsidR="004A1B0B" w:rsidRDefault="00E70EF5">
            <w:r>
              <w:t>Self-disclosed deviation in Title V SAM/ACC</w:t>
            </w:r>
          </w:p>
        </w:tc>
        <w:tc>
          <w:tcPr>
            <w:tcW w:w="2400" w:type="dxa"/>
          </w:tcPr>
          <w:p w14:paraId="167EFEC8" w14:textId="10513CD8" w:rsidR="004A1B0B" w:rsidRDefault="00E70EF5">
            <w:r>
              <w:t>Gecko_45_Ecobat Res California (8547) Title V SAM_010125-063025 (signed).pdf (page 10)</w:t>
            </w:r>
          </w:p>
        </w:tc>
      </w:tr>
      <w:tr w:rsidR="004A1B0B" w14:paraId="6F1E1298" w14:textId="77777777">
        <w:trPr>
          <w:jc w:val="center"/>
        </w:trPr>
        <w:tc>
          <w:tcPr>
            <w:tcW w:w="2400" w:type="dxa"/>
          </w:tcPr>
          <w:p w14:paraId="3B3F0092" w14:textId="77777777" w:rsidR="004A1B0B" w:rsidRDefault="00E70EF5">
            <w:r>
              <w:t>2025-09-12</w:t>
            </w:r>
          </w:p>
        </w:tc>
        <w:tc>
          <w:tcPr>
            <w:tcW w:w="2400" w:type="dxa"/>
          </w:tcPr>
          <w:p w14:paraId="7B05A42C" w14:textId="77777777" w:rsidR="004A1B0B" w:rsidRDefault="00E70EF5">
            <w:r>
              <w:t>Gecko 45 self-disclosed responses</w:t>
            </w:r>
          </w:p>
        </w:tc>
        <w:tc>
          <w:tcPr>
            <w:tcW w:w="2400" w:type="dxa"/>
          </w:tcPr>
          <w:p w14:paraId="22782299" w14:textId="77777777" w:rsidR="004A1B0B" w:rsidRDefault="00E70EF5">
            <w:r>
              <w:t>EAF scrubber recirculation flow below permit limit</w:t>
            </w:r>
          </w:p>
        </w:tc>
        <w:tc>
          <w:tcPr>
            <w:tcW w:w="2400" w:type="dxa"/>
          </w:tcPr>
          <w:p w14:paraId="75D40FBC" w14:textId="77777777" w:rsidR="004A1B0B" w:rsidRDefault="00E70EF5">
            <w:r>
              <w:t>Permit Condition C8.3; C89; 4 timestamp(s) from Sep 12, 2025 19:00 to Sep 12, 2025 22:00. EAF primary and/or secondary scrubber flow fell below the 66 gpm permit limit.</w:t>
            </w:r>
          </w:p>
        </w:tc>
        <w:tc>
          <w:tcPr>
            <w:tcW w:w="2400" w:type="dxa"/>
          </w:tcPr>
          <w:p w14:paraId="636C9C6D" w14:textId="77777777" w:rsidR="004A1B0B" w:rsidRDefault="00E70EF5">
            <w:r>
              <w:t>Self-disclosed deviation in Title V SAM/ACC</w:t>
            </w:r>
          </w:p>
        </w:tc>
        <w:tc>
          <w:tcPr>
            <w:tcW w:w="2400" w:type="dxa"/>
          </w:tcPr>
          <w:p w14:paraId="58B9E89F" w14:textId="1797EDFB" w:rsidR="004A1B0B" w:rsidRDefault="00E70EF5">
            <w:r>
              <w:t>Gecko_45_Ecobat Res California (8547) Title V SAM_010125-063025 (signed).pdf (page 10)</w:t>
            </w:r>
          </w:p>
        </w:tc>
      </w:tr>
      <w:tr w:rsidR="004A1B0B" w14:paraId="74E95C8D" w14:textId="77777777">
        <w:trPr>
          <w:jc w:val="center"/>
        </w:trPr>
        <w:tc>
          <w:tcPr>
            <w:tcW w:w="2400" w:type="dxa"/>
          </w:tcPr>
          <w:p w14:paraId="6FBC5491" w14:textId="77777777" w:rsidR="004A1B0B" w:rsidRDefault="00E70EF5">
            <w:r>
              <w:t>2025-09-12</w:t>
            </w:r>
          </w:p>
        </w:tc>
        <w:tc>
          <w:tcPr>
            <w:tcW w:w="2400" w:type="dxa"/>
          </w:tcPr>
          <w:p w14:paraId="2705288D" w14:textId="77777777" w:rsidR="004A1B0B" w:rsidRDefault="00E70EF5">
            <w:r>
              <w:t>Gecko 45 self-disclosed responses</w:t>
            </w:r>
          </w:p>
        </w:tc>
        <w:tc>
          <w:tcPr>
            <w:tcW w:w="2400" w:type="dxa"/>
          </w:tcPr>
          <w:p w14:paraId="0BF17607" w14:textId="77777777" w:rsidR="004A1B0B" w:rsidRDefault="00E70EF5">
            <w:r>
              <w:t>Furnace negative pressure not maintained</w:t>
            </w:r>
          </w:p>
        </w:tc>
        <w:tc>
          <w:tcPr>
            <w:tcW w:w="2400" w:type="dxa"/>
          </w:tcPr>
          <w:p w14:paraId="4949A4FD" w14:textId="77777777" w:rsidR="004A1B0B" w:rsidRDefault="00E70EF5">
            <w:r>
              <w:t>Rule 1420.1(f)(3); D8 and D84; 2 timestamp(s) from Sep 12, 2025 19:30 to Sep 12, 2025 20:00. Insufficient negative pressure for the furnace containment areas.</w:t>
            </w:r>
          </w:p>
        </w:tc>
        <w:tc>
          <w:tcPr>
            <w:tcW w:w="2400" w:type="dxa"/>
          </w:tcPr>
          <w:p w14:paraId="294B4B76" w14:textId="77777777" w:rsidR="004A1B0B" w:rsidRDefault="00E70EF5">
            <w:r>
              <w:t>Self-disclosed deviation in Title V SAM/ACC</w:t>
            </w:r>
          </w:p>
        </w:tc>
        <w:tc>
          <w:tcPr>
            <w:tcW w:w="2400" w:type="dxa"/>
          </w:tcPr>
          <w:p w14:paraId="489AC7A2" w14:textId="3A9182E9" w:rsidR="004A1B0B" w:rsidRDefault="00E70EF5">
            <w:r>
              <w:t>Gecko_45_Ecobat Res California (8547) Title V SAM_070125-123125 (signed).pdf (page 9)</w:t>
            </w:r>
          </w:p>
        </w:tc>
      </w:tr>
      <w:tr w:rsidR="004A1B0B" w14:paraId="5EB99959" w14:textId="77777777">
        <w:trPr>
          <w:jc w:val="center"/>
        </w:trPr>
        <w:tc>
          <w:tcPr>
            <w:tcW w:w="2400" w:type="dxa"/>
          </w:tcPr>
          <w:p w14:paraId="37909119" w14:textId="77777777" w:rsidR="004A1B0B" w:rsidRDefault="00E70EF5">
            <w:r>
              <w:t>2025-09-20</w:t>
            </w:r>
          </w:p>
        </w:tc>
        <w:tc>
          <w:tcPr>
            <w:tcW w:w="2400" w:type="dxa"/>
          </w:tcPr>
          <w:p w14:paraId="401B39EF" w14:textId="77777777" w:rsidR="004A1B0B" w:rsidRDefault="00E70EF5">
            <w:r>
              <w:t>Gecko 45 self-disclosed responses</w:t>
            </w:r>
          </w:p>
        </w:tc>
        <w:tc>
          <w:tcPr>
            <w:tcW w:w="2400" w:type="dxa"/>
          </w:tcPr>
          <w:p w14:paraId="6F8A5519" w14:textId="77777777" w:rsidR="004A1B0B" w:rsidRDefault="00E70EF5">
            <w:r>
              <w:t>EAF scrubber recirculation flow below permit limit</w:t>
            </w:r>
          </w:p>
        </w:tc>
        <w:tc>
          <w:tcPr>
            <w:tcW w:w="2400" w:type="dxa"/>
          </w:tcPr>
          <w:p w14:paraId="28EF80AB" w14:textId="77777777" w:rsidR="004A1B0B" w:rsidRDefault="00E70EF5">
            <w:r>
              <w:t>Permit Condition C8.3; C89; 4 timestamp(s) from Sep 20, 2025 20:00 to Sep 20, 2025 23:00. EAF primary and/or secondary scrubber flow fell below the 66 gpm permit limit.</w:t>
            </w:r>
          </w:p>
        </w:tc>
        <w:tc>
          <w:tcPr>
            <w:tcW w:w="2400" w:type="dxa"/>
          </w:tcPr>
          <w:p w14:paraId="0727D8D8" w14:textId="77777777" w:rsidR="004A1B0B" w:rsidRDefault="00E70EF5">
            <w:r>
              <w:t>Self-disclosed deviation in Title V SAM/ACC</w:t>
            </w:r>
          </w:p>
        </w:tc>
        <w:tc>
          <w:tcPr>
            <w:tcW w:w="2400" w:type="dxa"/>
          </w:tcPr>
          <w:p w14:paraId="1EB69D34" w14:textId="7B57FE7B" w:rsidR="004A1B0B" w:rsidRDefault="00E70EF5">
            <w:r>
              <w:t>Gecko_45_Ecobat Res California (8547) Title V SAM_010125-063025 (signed).pdf (page 10)</w:t>
            </w:r>
          </w:p>
        </w:tc>
      </w:tr>
      <w:tr w:rsidR="004A1B0B" w14:paraId="7BA067A9" w14:textId="77777777">
        <w:trPr>
          <w:jc w:val="center"/>
        </w:trPr>
        <w:tc>
          <w:tcPr>
            <w:tcW w:w="2400" w:type="dxa"/>
          </w:tcPr>
          <w:p w14:paraId="113CD3C9" w14:textId="77777777" w:rsidR="004A1B0B" w:rsidRDefault="00E70EF5">
            <w:r>
              <w:t>2025-09-21</w:t>
            </w:r>
          </w:p>
        </w:tc>
        <w:tc>
          <w:tcPr>
            <w:tcW w:w="2400" w:type="dxa"/>
          </w:tcPr>
          <w:p w14:paraId="65958170" w14:textId="77777777" w:rsidR="004A1B0B" w:rsidRDefault="00E70EF5">
            <w:r>
              <w:t>Gecko 45 self-disclosed responses</w:t>
            </w:r>
          </w:p>
        </w:tc>
        <w:tc>
          <w:tcPr>
            <w:tcW w:w="2400" w:type="dxa"/>
          </w:tcPr>
          <w:p w14:paraId="3393811A" w14:textId="77777777" w:rsidR="004A1B0B" w:rsidRDefault="00E70EF5">
            <w:r>
              <w:t>EAF scrubber recirculation flow below permit limit</w:t>
            </w:r>
          </w:p>
        </w:tc>
        <w:tc>
          <w:tcPr>
            <w:tcW w:w="2400" w:type="dxa"/>
          </w:tcPr>
          <w:p w14:paraId="3CCC8D00" w14:textId="77777777" w:rsidR="004A1B0B" w:rsidRDefault="00E70EF5">
            <w:r>
              <w:t xml:space="preserve">Permit Condition C8.3; C89; 2 timestamp(s) from </w:t>
            </w:r>
            <w:r>
              <w:lastRenderedPageBreak/>
              <w:t>Sep 21, 2025 00:00 to Sep 21, 2025 23:00. EAF primary and/or secondary scrubber flow fell below the 66 gpm permit limit.</w:t>
            </w:r>
          </w:p>
        </w:tc>
        <w:tc>
          <w:tcPr>
            <w:tcW w:w="2400" w:type="dxa"/>
          </w:tcPr>
          <w:p w14:paraId="0E4A0894" w14:textId="77777777" w:rsidR="004A1B0B" w:rsidRDefault="00E70EF5">
            <w:r>
              <w:lastRenderedPageBreak/>
              <w:t>Self-disclosed deviation in Title V SAM/ACC</w:t>
            </w:r>
          </w:p>
        </w:tc>
        <w:tc>
          <w:tcPr>
            <w:tcW w:w="2400" w:type="dxa"/>
          </w:tcPr>
          <w:p w14:paraId="4937C57F" w14:textId="79CAACB7" w:rsidR="004A1B0B" w:rsidRDefault="00E70EF5">
            <w:r>
              <w:t xml:space="preserve">Gecko_45_Ecobat Res California (8547) Title V </w:t>
            </w:r>
            <w:r>
              <w:lastRenderedPageBreak/>
              <w:t>SAM_010125-063025 (signed).pdf (page 10)</w:t>
            </w:r>
          </w:p>
        </w:tc>
      </w:tr>
      <w:tr w:rsidR="004A1B0B" w14:paraId="115A6595" w14:textId="77777777">
        <w:trPr>
          <w:jc w:val="center"/>
        </w:trPr>
        <w:tc>
          <w:tcPr>
            <w:tcW w:w="2400" w:type="dxa"/>
          </w:tcPr>
          <w:p w14:paraId="53B5A605" w14:textId="77777777" w:rsidR="004A1B0B" w:rsidRDefault="00E70EF5">
            <w:r>
              <w:lastRenderedPageBreak/>
              <w:t>2025-09-22</w:t>
            </w:r>
          </w:p>
        </w:tc>
        <w:tc>
          <w:tcPr>
            <w:tcW w:w="2400" w:type="dxa"/>
          </w:tcPr>
          <w:p w14:paraId="7AAEEFBF" w14:textId="77777777" w:rsidR="004A1B0B" w:rsidRDefault="00E70EF5">
            <w:r>
              <w:t>Gecko 45 self-disclosed responses</w:t>
            </w:r>
          </w:p>
        </w:tc>
        <w:tc>
          <w:tcPr>
            <w:tcW w:w="2400" w:type="dxa"/>
          </w:tcPr>
          <w:p w14:paraId="24305BBD" w14:textId="77777777" w:rsidR="004A1B0B" w:rsidRDefault="00E70EF5">
            <w:r>
              <w:t>EAF scrubber pH below permit limit</w:t>
            </w:r>
          </w:p>
        </w:tc>
        <w:tc>
          <w:tcPr>
            <w:tcW w:w="2400" w:type="dxa"/>
          </w:tcPr>
          <w:p w14:paraId="6E3C241E" w14:textId="77777777" w:rsidR="004A1B0B" w:rsidRDefault="00E70EF5">
            <w:r>
              <w:t>Permit Condition C8.2; C89; 1 timestamp(s) from Sep 22, 2025 22:00 to Sep 22, 2025 22:00. EAF scrubber pH fell below the listed 9.4 permit limit.</w:t>
            </w:r>
          </w:p>
        </w:tc>
        <w:tc>
          <w:tcPr>
            <w:tcW w:w="2400" w:type="dxa"/>
          </w:tcPr>
          <w:p w14:paraId="14429786" w14:textId="77777777" w:rsidR="004A1B0B" w:rsidRDefault="00E70EF5">
            <w:r>
              <w:t>Self-disclosed deviation in Title V SAM/ACC</w:t>
            </w:r>
          </w:p>
        </w:tc>
        <w:tc>
          <w:tcPr>
            <w:tcW w:w="2400" w:type="dxa"/>
          </w:tcPr>
          <w:p w14:paraId="59BBB6A3" w14:textId="6F50E861" w:rsidR="004A1B0B" w:rsidRDefault="00E70EF5">
            <w:r>
              <w:t>Gecko_45_Ecobat Res California (8547) Title V SAM_010125-063025 (signed).pdf (page 14)</w:t>
            </w:r>
          </w:p>
        </w:tc>
      </w:tr>
      <w:tr w:rsidR="004A1B0B" w14:paraId="7DF78403" w14:textId="77777777">
        <w:trPr>
          <w:jc w:val="center"/>
        </w:trPr>
        <w:tc>
          <w:tcPr>
            <w:tcW w:w="2400" w:type="dxa"/>
          </w:tcPr>
          <w:p w14:paraId="53F7BADA" w14:textId="77777777" w:rsidR="004A1B0B" w:rsidRDefault="00E70EF5">
            <w:r>
              <w:t>2025-09-22</w:t>
            </w:r>
          </w:p>
        </w:tc>
        <w:tc>
          <w:tcPr>
            <w:tcW w:w="2400" w:type="dxa"/>
          </w:tcPr>
          <w:p w14:paraId="61C82019" w14:textId="77777777" w:rsidR="004A1B0B" w:rsidRDefault="00E70EF5">
            <w:r>
              <w:t>Gecko 45 self-disclosed responses</w:t>
            </w:r>
          </w:p>
        </w:tc>
        <w:tc>
          <w:tcPr>
            <w:tcW w:w="2400" w:type="dxa"/>
          </w:tcPr>
          <w:p w14:paraId="5584564B" w14:textId="77777777" w:rsidR="004A1B0B" w:rsidRDefault="00E70EF5">
            <w:r>
              <w:t>EAF scrubber recirculation flow below permit limit</w:t>
            </w:r>
          </w:p>
        </w:tc>
        <w:tc>
          <w:tcPr>
            <w:tcW w:w="2400" w:type="dxa"/>
          </w:tcPr>
          <w:p w14:paraId="50EF54B6" w14:textId="77777777" w:rsidR="004A1B0B" w:rsidRDefault="00E70EF5">
            <w:r>
              <w:t>Permit Condition C8.3; C89; 7 timestamp(s) from Sep 22, 2025 00:00 to Sep 22, 2025 06:00. EAF primary and/or secondary scrubber flow fell below the 66 gpm permit limit.</w:t>
            </w:r>
          </w:p>
        </w:tc>
        <w:tc>
          <w:tcPr>
            <w:tcW w:w="2400" w:type="dxa"/>
          </w:tcPr>
          <w:p w14:paraId="08919F50" w14:textId="77777777" w:rsidR="004A1B0B" w:rsidRDefault="00E70EF5">
            <w:r>
              <w:t>Self-disclosed deviation in Title V SAM/ACC</w:t>
            </w:r>
          </w:p>
        </w:tc>
        <w:tc>
          <w:tcPr>
            <w:tcW w:w="2400" w:type="dxa"/>
          </w:tcPr>
          <w:p w14:paraId="559987B1" w14:textId="0DEFD3D7" w:rsidR="004A1B0B" w:rsidRDefault="00E70EF5">
            <w:r>
              <w:t>Gecko_45_Ecobat Res California (8547) Title V SAM_010125-063025 (signed).pdf (page 10)</w:t>
            </w:r>
          </w:p>
        </w:tc>
      </w:tr>
      <w:tr w:rsidR="004A1B0B" w14:paraId="486CDBA4" w14:textId="77777777">
        <w:trPr>
          <w:jc w:val="center"/>
        </w:trPr>
        <w:tc>
          <w:tcPr>
            <w:tcW w:w="2400" w:type="dxa"/>
          </w:tcPr>
          <w:p w14:paraId="1B906AD1" w14:textId="77777777" w:rsidR="004A1B0B" w:rsidRDefault="00E70EF5">
            <w:r>
              <w:t>2025-09-24</w:t>
            </w:r>
          </w:p>
        </w:tc>
        <w:tc>
          <w:tcPr>
            <w:tcW w:w="2400" w:type="dxa"/>
          </w:tcPr>
          <w:p w14:paraId="0E5E93FE" w14:textId="77777777" w:rsidR="004A1B0B" w:rsidRDefault="00E70EF5">
            <w:r>
              <w:t>Gecko 45 self-disclosed responses</w:t>
            </w:r>
          </w:p>
        </w:tc>
        <w:tc>
          <w:tcPr>
            <w:tcW w:w="2400" w:type="dxa"/>
          </w:tcPr>
          <w:p w14:paraId="5D60365D" w14:textId="77777777" w:rsidR="004A1B0B" w:rsidRDefault="00E70EF5">
            <w:r>
              <w:t>EAF scrubber recirculation flow below permit limit</w:t>
            </w:r>
          </w:p>
        </w:tc>
        <w:tc>
          <w:tcPr>
            <w:tcW w:w="2400" w:type="dxa"/>
          </w:tcPr>
          <w:p w14:paraId="4F126560" w14:textId="77777777" w:rsidR="004A1B0B" w:rsidRDefault="00E70EF5">
            <w:r>
              <w:t>Permit Condition C8.3; C89; 2 timestamp(s) from Sep 24, 2025 00:00 to Sep 24, 2025 01:00. EAF primary and/or secondary scrubber flow fell below the 66 gpm permit limit.</w:t>
            </w:r>
          </w:p>
        </w:tc>
        <w:tc>
          <w:tcPr>
            <w:tcW w:w="2400" w:type="dxa"/>
          </w:tcPr>
          <w:p w14:paraId="0FC7FAAE" w14:textId="77777777" w:rsidR="004A1B0B" w:rsidRDefault="00E70EF5">
            <w:r>
              <w:t>Self-disclosed deviation in Title V SAM/ACC</w:t>
            </w:r>
          </w:p>
        </w:tc>
        <w:tc>
          <w:tcPr>
            <w:tcW w:w="2400" w:type="dxa"/>
          </w:tcPr>
          <w:p w14:paraId="05E8A0C8" w14:textId="449EA9A9" w:rsidR="004A1B0B" w:rsidRDefault="00E70EF5">
            <w:r>
              <w:t>Gecko_45_Ecobat Res California (8547) Title V SAM_010125-063025 (signed).pdf (page 10)</w:t>
            </w:r>
          </w:p>
        </w:tc>
      </w:tr>
      <w:tr w:rsidR="004A1B0B" w14:paraId="12883D48" w14:textId="77777777">
        <w:trPr>
          <w:jc w:val="center"/>
        </w:trPr>
        <w:tc>
          <w:tcPr>
            <w:tcW w:w="2400" w:type="dxa"/>
          </w:tcPr>
          <w:p w14:paraId="13330B42" w14:textId="77777777" w:rsidR="004A1B0B" w:rsidRDefault="00E70EF5">
            <w:r>
              <w:t>2025-09-25</w:t>
            </w:r>
          </w:p>
        </w:tc>
        <w:tc>
          <w:tcPr>
            <w:tcW w:w="2400" w:type="dxa"/>
          </w:tcPr>
          <w:p w14:paraId="28438CF0" w14:textId="77777777" w:rsidR="004A1B0B" w:rsidRDefault="00E70EF5">
            <w:r>
              <w:t>Gecko 45 self-disclosed responses</w:t>
            </w:r>
          </w:p>
        </w:tc>
        <w:tc>
          <w:tcPr>
            <w:tcW w:w="2400" w:type="dxa"/>
          </w:tcPr>
          <w:p w14:paraId="4282A23D" w14:textId="77777777" w:rsidR="004A1B0B" w:rsidRDefault="00E70EF5">
            <w:r>
              <w:t>EAF scrubber recirculation flow below permit limit</w:t>
            </w:r>
          </w:p>
        </w:tc>
        <w:tc>
          <w:tcPr>
            <w:tcW w:w="2400" w:type="dxa"/>
          </w:tcPr>
          <w:p w14:paraId="2896C9D7" w14:textId="77777777" w:rsidR="004A1B0B" w:rsidRDefault="00E70EF5">
            <w:r>
              <w:t>Permit Condition C8.3; C89; 1 timestamp(s) from Sep 25, 2025 05:00 to Sep 25, 2025 05:00. EAF primary and/or secondary scrubber flow fell below the 66 gpm permit limit.</w:t>
            </w:r>
          </w:p>
        </w:tc>
        <w:tc>
          <w:tcPr>
            <w:tcW w:w="2400" w:type="dxa"/>
          </w:tcPr>
          <w:p w14:paraId="3BCA021D" w14:textId="77777777" w:rsidR="004A1B0B" w:rsidRDefault="00E70EF5">
            <w:r>
              <w:t>Self-disclosed deviation in Title V SAM/ACC</w:t>
            </w:r>
          </w:p>
        </w:tc>
        <w:tc>
          <w:tcPr>
            <w:tcW w:w="2400" w:type="dxa"/>
          </w:tcPr>
          <w:p w14:paraId="4FBFF78A" w14:textId="15DF87F9" w:rsidR="004A1B0B" w:rsidRDefault="00E70EF5">
            <w:r>
              <w:t>Gecko_45_Ecobat Res California (8547) Title V SAM_010125-063025 (signed).pdf (page 10)</w:t>
            </w:r>
          </w:p>
        </w:tc>
      </w:tr>
      <w:tr w:rsidR="004A1B0B" w14:paraId="00A12CAE" w14:textId="77777777">
        <w:trPr>
          <w:jc w:val="center"/>
        </w:trPr>
        <w:tc>
          <w:tcPr>
            <w:tcW w:w="2400" w:type="dxa"/>
          </w:tcPr>
          <w:p w14:paraId="0FA3A5F6" w14:textId="77777777" w:rsidR="004A1B0B" w:rsidRDefault="00E70EF5">
            <w:r>
              <w:t>2025-10-08</w:t>
            </w:r>
          </w:p>
        </w:tc>
        <w:tc>
          <w:tcPr>
            <w:tcW w:w="2400" w:type="dxa"/>
          </w:tcPr>
          <w:p w14:paraId="142287B1" w14:textId="77777777" w:rsidR="004A1B0B" w:rsidRDefault="00E70EF5">
            <w:r>
              <w:t>Gecko 45 self-disclosed responses</w:t>
            </w:r>
          </w:p>
        </w:tc>
        <w:tc>
          <w:tcPr>
            <w:tcW w:w="2400" w:type="dxa"/>
          </w:tcPr>
          <w:p w14:paraId="0BBC430F" w14:textId="77777777" w:rsidR="004A1B0B" w:rsidRDefault="00E70EF5">
            <w:r>
              <w:t>EAF scrubber recirculation flow below permit limit</w:t>
            </w:r>
          </w:p>
        </w:tc>
        <w:tc>
          <w:tcPr>
            <w:tcW w:w="2400" w:type="dxa"/>
          </w:tcPr>
          <w:p w14:paraId="50653AF0" w14:textId="77777777" w:rsidR="004A1B0B" w:rsidRDefault="00E70EF5">
            <w:r>
              <w:t>Permit Condition C8.3; C89; 4 timestamp(s) from Oct 08, 2025 09:00 to Oct 08, 2025 12:00. EAF primary and/or secondary scrubber flow fell below the 66 gpm permit limit.</w:t>
            </w:r>
          </w:p>
        </w:tc>
        <w:tc>
          <w:tcPr>
            <w:tcW w:w="2400" w:type="dxa"/>
          </w:tcPr>
          <w:p w14:paraId="5692F4A2" w14:textId="77777777" w:rsidR="004A1B0B" w:rsidRDefault="00E70EF5">
            <w:r>
              <w:t>Self-disclosed deviation in Title V SAM/ACC</w:t>
            </w:r>
          </w:p>
        </w:tc>
        <w:tc>
          <w:tcPr>
            <w:tcW w:w="2400" w:type="dxa"/>
          </w:tcPr>
          <w:p w14:paraId="5EBFD6D2" w14:textId="3B700B30" w:rsidR="004A1B0B" w:rsidRDefault="00E70EF5">
            <w:r>
              <w:t>Gecko_45_Ecobat Res California (8547) Title V SAM_010125-063025 (signed).pdf (page 10)</w:t>
            </w:r>
          </w:p>
        </w:tc>
      </w:tr>
      <w:tr w:rsidR="004A1B0B" w14:paraId="0F5F0C09" w14:textId="77777777">
        <w:trPr>
          <w:jc w:val="center"/>
        </w:trPr>
        <w:tc>
          <w:tcPr>
            <w:tcW w:w="2400" w:type="dxa"/>
          </w:tcPr>
          <w:p w14:paraId="423BC263" w14:textId="77777777" w:rsidR="004A1B0B" w:rsidRDefault="00E70EF5">
            <w:r>
              <w:t>2025-10-14</w:t>
            </w:r>
          </w:p>
        </w:tc>
        <w:tc>
          <w:tcPr>
            <w:tcW w:w="2400" w:type="dxa"/>
          </w:tcPr>
          <w:p w14:paraId="099D2C22" w14:textId="77777777" w:rsidR="004A1B0B" w:rsidRDefault="00E70EF5">
            <w:r>
              <w:t>Gecko 45 self-disclosed responses</w:t>
            </w:r>
          </w:p>
        </w:tc>
        <w:tc>
          <w:tcPr>
            <w:tcW w:w="2400" w:type="dxa"/>
          </w:tcPr>
          <w:p w14:paraId="6DB2BCF6" w14:textId="77777777" w:rsidR="004A1B0B" w:rsidRDefault="00E70EF5">
            <w:r>
              <w:t>WESP transformer/rectifier voltage not maintained</w:t>
            </w:r>
          </w:p>
        </w:tc>
        <w:tc>
          <w:tcPr>
            <w:tcW w:w="2400" w:type="dxa"/>
          </w:tcPr>
          <w:p w14:paraId="7D081470" w14:textId="77777777" w:rsidR="004A1B0B" w:rsidRDefault="00E70EF5">
            <w:r>
              <w:t xml:space="preserve">Permit Condition D12.16; C141, C145, C149, C153, C157; 1 timestamp(s) from Oct 14, 2025 12:45 to Oct </w:t>
            </w:r>
            <w:r>
              <w:lastRenderedPageBreak/>
              <w:t>14, 2025 12:45. High-voltage electric circuit serving the WESP did not maintain set voltage during an unplanned shutdown.</w:t>
            </w:r>
          </w:p>
        </w:tc>
        <w:tc>
          <w:tcPr>
            <w:tcW w:w="2400" w:type="dxa"/>
          </w:tcPr>
          <w:p w14:paraId="3A04FC42" w14:textId="77777777" w:rsidR="004A1B0B" w:rsidRDefault="00E70EF5">
            <w:r>
              <w:lastRenderedPageBreak/>
              <w:t>Self-disclosed deviation in Title V SAM/ACC</w:t>
            </w:r>
          </w:p>
        </w:tc>
        <w:tc>
          <w:tcPr>
            <w:tcW w:w="2400" w:type="dxa"/>
          </w:tcPr>
          <w:p w14:paraId="6C4E3548" w14:textId="5469FEF6" w:rsidR="004A1B0B" w:rsidRDefault="00E70EF5">
            <w:r>
              <w:t>Gecko_45_Ecobat Res California (8547) Title V SAM_070125-123125 (signed).pdf (page 12)</w:t>
            </w:r>
          </w:p>
        </w:tc>
      </w:tr>
      <w:tr w:rsidR="004A1B0B" w14:paraId="7ECA9442" w14:textId="77777777">
        <w:trPr>
          <w:jc w:val="center"/>
        </w:trPr>
        <w:tc>
          <w:tcPr>
            <w:tcW w:w="2400" w:type="dxa"/>
          </w:tcPr>
          <w:p w14:paraId="4C5D78EE" w14:textId="77777777" w:rsidR="004A1B0B" w:rsidRDefault="00E70EF5">
            <w:r>
              <w:t>2025-11-12</w:t>
            </w:r>
          </w:p>
        </w:tc>
        <w:tc>
          <w:tcPr>
            <w:tcW w:w="2400" w:type="dxa"/>
          </w:tcPr>
          <w:p w14:paraId="38F51D20" w14:textId="77777777" w:rsidR="004A1B0B" w:rsidRDefault="00E70EF5">
            <w:r>
              <w:t>Gecko 45 self-disclosed responses</w:t>
            </w:r>
          </w:p>
        </w:tc>
        <w:tc>
          <w:tcPr>
            <w:tcW w:w="2400" w:type="dxa"/>
          </w:tcPr>
          <w:p w14:paraId="2E6B2639" w14:textId="77777777" w:rsidR="004A1B0B" w:rsidRDefault="00E70EF5">
            <w:r>
              <w:t>Battery Wrecker enclosure negative pressure not maintained</w:t>
            </w:r>
          </w:p>
        </w:tc>
        <w:tc>
          <w:tcPr>
            <w:tcW w:w="2400" w:type="dxa"/>
          </w:tcPr>
          <w:p w14:paraId="5FA62B20" w14:textId="77777777" w:rsidR="004A1B0B" w:rsidRDefault="00E70EF5">
            <w:r>
              <w:t>Rule 1420.1(e)(3); C169 / Battery Wrecker enclosure; 1 timestamp(s) from Nov 12, 2025 06:40 to Nov 12, 2025 06:40. Negative pressure excursions in the Battery Wrecker enclosure.</w:t>
            </w:r>
          </w:p>
        </w:tc>
        <w:tc>
          <w:tcPr>
            <w:tcW w:w="2400" w:type="dxa"/>
          </w:tcPr>
          <w:p w14:paraId="04D16357" w14:textId="77777777" w:rsidR="004A1B0B" w:rsidRDefault="00E70EF5">
            <w:r>
              <w:t>Self-disclosed deviation in Title V SAM/ACC</w:t>
            </w:r>
          </w:p>
        </w:tc>
        <w:tc>
          <w:tcPr>
            <w:tcW w:w="2400" w:type="dxa"/>
          </w:tcPr>
          <w:p w14:paraId="6FDCA59E" w14:textId="01670AFF" w:rsidR="004A1B0B" w:rsidRDefault="00E70EF5">
            <w:r>
              <w:t>Gecko_45_Ecobat Res California (8547) Title V SAM_010125-063025 (signed).pdf (page 6)</w:t>
            </w:r>
          </w:p>
        </w:tc>
      </w:tr>
      <w:tr w:rsidR="004A1B0B" w14:paraId="0B8881CA" w14:textId="77777777">
        <w:trPr>
          <w:jc w:val="center"/>
        </w:trPr>
        <w:tc>
          <w:tcPr>
            <w:tcW w:w="2400" w:type="dxa"/>
          </w:tcPr>
          <w:p w14:paraId="3CA69D8A" w14:textId="77777777" w:rsidR="004A1B0B" w:rsidRDefault="00E70EF5">
            <w:r>
              <w:t>2025-12-05</w:t>
            </w:r>
          </w:p>
        </w:tc>
        <w:tc>
          <w:tcPr>
            <w:tcW w:w="2400" w:type="dxa"/>
          </w:tcPr>
          <w:p w14:paraId="5EF690D2" w14:textId="77777777" w:rsidR="004A1B0B" w:rsidRDefault="00E70EF5">
            <w:r>
              <w:t>Gecko 45 self-disclosed responses</w:t>
            </w:r>
          </w:p>
        </w:tc>
        <w:tc>
          <w:tcPr>
            <w:tcW w:w="2400" w:type="dxa"/>
          </w:tcPr>
          <w:p w14:paraId="341EB263" w14:textId="77777777" w:rsidR="004A1B0B" w:rsidRDefault="00E70EF5">
            <w:r>
              <w:t>Battery Wrecker enclosure negative pressure not maintained</w:t>
            </w:r>
          </w:p>
        </w:tc>
        <w:tc>
          <w:tcPr>
            <w:tcW w:w="2400" w:type="dxa"/>
          </w:tcPr>
          <w:p w14:paraId="18AE6199" w14:textId="77777777" w:rsidR="004A1B0B" w:rsidRDefault="00E70EF5">
            <w:r>
              <w:t>Rule 1420.1(e)(3); C169 / Battery Wrecker enclosure; 10 timestamp(s) from Dec 05, 2025 04:15 to Dec 05, 2025 06:30. Negative pressure excursions in the Battery Wrecker enclosure.</w:t>
            </w:r>
          </w:p>
        </w:tc>
        <w:tc>
          <w:tcPr>
            <w:tcW w:w="2400" w:type="dxa"/>
          </w:tcPr>
          <w:p w14:paraId="74E2F80E" w14:textId="77777777" w:rsidR="004A1B0B" w:rsidRDefault="00E70EF5">
            <w:r>
              <w:t>Self-disclosed deviation in Title V SAM/ACC</w:t>
            </w:r>
          </w:p>
        </w:tc>
        <w:tc>
          <w:tcPr>
            <w:tcW w:w="2400" w:type="dxa"/>
          </w:tcPr>
          <w:p w14:paraId="42532A3F" w14:textId="691D9421" w:rsidR="004A1B0B" w:rsidRDefault="00E70EF5">
            <w:r>
              <w:t>Gecko_45_Ecobat Res California (8547) Title V SAM_010125-063025 (signed).pdf (page 6)</w:t>
            </w:r>
          </w:p>
        </w:tc>
      </w:tr>
    </w:tbl>
    <w:p w14:paraId="0EE7E021" w14:textId="77777777" w:rsidR="00E70EF5" w:rsidRDefault="00E70EF5"/>
    <w:sectPr w:rsidR="00E70EF5" w:rsidSect="00034616">
      <w:pgSz w:w="15840" w:h="12240" w:orient="landscape"/>
      <w:pgMar w:top="864"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011957">
    <w:abstractNumId w:val="8"/>
  </w:num>
  <w:num w:numId="2" w16cid:durableId="1144547627">
    <w:abstractNumId w:val="6"/>
  </w:num>
  <w:num w:numId="3" w16cid:durableId="87164439">
    <w:abstractNumId w:val="5"/>
  </w:num>
  <w:num w:numId="4" w16cid:durableId="542982222">
    <w:abstractNumId w:val="4"/>
  </w:num>
  <w:num w:numId="5" w16cid:durableId="1676417321">
    <w:abstractNumId w:val="7"/>
  </w:num>
  <w:num w:numId="6" w16cid:durableId="1614248911">
    <w:abstractNumId w:val="3"/>
  </w:num>
  <w:num w:numId="7" w16cid:durableId="34013788">
    <w:abstractNumId w:val="2"/>
  </w:num>
  <w:num w:numId="8" w16cid:durableId="896745615">
    <w:abstractNumId w:val="1"/>
  </w:num>
  <w:num w:numId="9" w16cid:durableId="1346444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Q0MLI0NDY0NzAwMTJX0lEKTi0uzszPAykwqgUAT/vqYCwAAAA="/>
  </w:docVars>
  <w:rsids>
    <w:rsidRoot w:val="00B47730"/>
    <w:rsid w:val="00034616"/>
    <w:rsid w:val="0006063C"/>
    <w:rsid w:val="0015074B"/>
    <w:rsid w:val="0029639D"/>
    <w:rsid w:val="002F4152"/>
    <w:rsid w:val="00326F90"/>
    <w:rsid w:val="004A1B0B"/>
    <w:rsid w:val="00607F44"/>
    <w:rsid w:val="0076438A"/>
    <w:rsid w:val="007D4A20"/>
    <w:rsid w:val="00AA1D8D"/>
    <w:rsid w:val="00B02855"/>
    <w:rsid w:val="00B47730"/>
    <w:rsid w:val="00CB0664"/>
    <w:rsid w:val="00E70EF5"/>
    <w:rsid w:val="00F75529"/>
    <w:rsid w:val="00F949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E6C99"/>
  <w14:defaultImageDpi w14:val="300"/>
  <w15:docId w15:val="{DCF85A84-33D5-451E-8385-9242A01AD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27</Pages>
  <Words>6777</Words>
  <Characters>40194</Characters>
  <Application>Microsoft Office Word</Application>
  <DocSecurity>0</DocSecurity>
  <Lines>1148</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Widboom</cp:lastModifiedBy>
  <cp:revision>3</cp:revision>
  <dcterms:created xsi:type="dcterms:W3CDTF">2013-12-23T23:15:00Z</dcterms:created>
  <dcterms:modified xsi:type="dcterms:W3CDTF">2026-04-02T06:14:00Z</dcterms:modified>
  <cp:category/>
</cp:coreProperties>
</file>